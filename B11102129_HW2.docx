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DEAC" w14:textId="53BA134D" w:rsidR="00186F8E" w:rsidRPr="009E5D52" w:rsidRDefault="00CE6331">
      <w:pPr>
        <w:jc w:val="center"/>
        <w:rPr>
          <w:rFonts w:ascii="DFKai-SB" w:eastAsia="DFKai-SB" w:hAnsi="DFKai-SB"/>
        </w:rPr>
      </w:pPr>
      <w:r w:rsidRPr="009E5D52">
        <w:rPr>
          <w:rFonts w:ascii="DFKai-SB" w:eastAsia="DFKai-SB" w:hAnsi="DFKai-SB"/>
          <w:b/>
          <w:color w:val="1F3659"/>
          <w:sz w:val="40"/>
        </w:rPr>
        <w:t>Introduction to Image Processing</w:t>
      </w:r>
    </w:p>
    <w:p w14:paraId="0B14431B" w14:textId="5D5E6C8B" w:rsidR="00186F8E" w:rsidRPr="009E5D52" w:rsidRDefault="00CE6331">
      <w:pPr>
        <w:jc w:val="center"/>
        <w:rPr>
          <w:rFonts w:ascii="DFKai-SB" w:eastAsia="DFKai-SB" w:hAnsi="DFKai-SB"/>
        </w:rPr>
      </w:pPr>
      <w:r w:rsidRPr="009E5D52">
        <w:rPr>
          <w:rFonts w:ascii="DFKai-SB" w:eastAsia="DFKai-SB" w:hAnsi="DFKai-SB"/>
          <w:b/>
          <w:color w:val="1F4E79"/>
          <w:sz w:val="48"/>
        </w:rPr>
        <w:t>Homework #</w:t>
      </w:r>
      <w:r w:rsidR="00121574" w:rsidRPr="009E5D52">
        <w:rPr>
          <w:rFonts w:ascii="DFKai-SB" w:eastAsia="DFKai-SB" w:hAnsi="DFKai-SB"/>
          <w:b/>
          <w:color w:val="1F4E79"/>
          <w:sz w:val="48"/>
        </w:rPr>
        <w:t>2</w:t>
      </w:r>
      <w:r w:rsidRPr="009E5D52">
        <w:rPr>
          <w:rFonts w:ascii="DFKai-SB" w:eastAsia="DFKai-SB" w:hAnsi="DFKai-SB"/>
          <w:b/>
          <w:color w:val="1F4E79"/>
          <w:sz w:val="48"/>
        </w:rPr>
        <w:t xml:space="preserve"> Report</w:t>
      </w:r>
    </w:p>
    <w:p w14:paraId="11C441BF" w14:textId="146B1380" w:rsidR="00186F8E" w:rsidRPr="009E5D52" w:rsidRDefault="00CE6331">
      <w:pPr>
        <w:jc w:val="center"/>
        <w:rPr>
          <w:rFonts w:ascii="DFKai-SB" w:eastAsia="DFKai-SB" w:hAnsi="DFKai-SB"/>
        </w:rPr>
      </w:pPr>
      <w:r w:rsidRPr="009E5D52">
        <w:rPr>
          <w:rFonts w:ascii="DFKai-SB" w:eastAsia="DFKai-SB" w:hAnsi="DFKai-SB"/>
          <w:i/>
          <w:color w:val="595959"/>
          <w:sz w:val="28"/>
        </w:rPr>
        <w:t>Image Enhancement in the Spatial Domain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186F8E" w:rsidRPr="009E5D52" w14:paraId="3902C6DE" w14:textId="77777777">
        <w:trPr>
          <w:jc w:val="center"/>
        </w:trPr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FA81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b/>
              </w:rPr>
              <w:t>Student Name</w:t>
            </w:r>
          </w:p>
        </w:tc>
        <w:tc>
          <w:tcPr>
            <w:tcW w:w="4873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F097" w14:textId="1C48EEDB" w:rsidR="00186F8E" w:rsidRPr="009E5D52" w:rsidRDefault="00CC19EC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 w:hint="eastAsia"/>
              </w:rPr>
              <w:t>吳晉緯</w:t>
            </w:r>
          </w:p>
        </w:tc>
      </w:tr>
      <w:tr w:rsidR="00186F8E" w:rsidRPr="009E5D52" w14:paraId="57A7D735" w14:textId="77777777">
        <w:trPr>
          <w:jc w:val="center"/>
        </w:trPr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0FC9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b/>
              </w:rPr>
              <w:t>Student ID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6364" w14:textId="2DBC94B2" w:rsidR="00186F8E" w:rsidRPr="009E5D52" w:rsidRDefault="00CC19EC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B11102129</w:t>
            </w:r>
          </w:p>
        </w:tc>
      </w:tr>
      <w:tr w:rsidR="00186F8E" w:rsidRPr="009E5D52" w14:paraId="7D20D09B" w14:textId="77777777">
        <w:trPr>
          <w:jc w:val="center"/>
        </w:trPr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EAF6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b/>
              </w:rPr>
              <w:t>Department / Class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CFFC" w14:textId="57764958" w:rsidR="00186F8E" w:rsidRPr="009E5D52" w:rsidRDefault="00CC19EC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 w:hint="eastAsia"/>
              </w:rPr>
              <w:t>電子工程系</w:t>
            </w:r>
          </w:p>
        </w:tc>
      </w:tr>
      <w:tr w:rsidR="00186F8E" w:rsidRPr="009E5D52" w14:paraId="5A1F7616" w14:textId="77777777">
        <w:trPr>
          <w:jc w:val="center"/>
        </w:trPr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D73F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b/>
              </w:rPr>
              <w:t>Date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7F5B" w14:textId="3F1DFEC3" w:rsidR="00186F8E" w:rsidRPr="009E5D52" w:rsidRDefault="00CC19EC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2026_5_23</w:t>
            </w:r>
          </w:p>
        </w:tc>
      </w:tr>
      <w:tr w:rsidR="00186F8E" w:rsidRPr="009E5D52" w14:paraId="3364B23F" w14:textId="77777777">
        <w:trPr>
          <w:jc w:val="center"/>
        </w:trPr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1466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b/>
              </w:rPr>
              <w:t>Image A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2E79" w14:textId="4A56528F" w:rsidR="00186F8E" w:rsidRPr="009E5D52" w:rsidRDefault="00176A90">
            <w:pPr>
              <w:rPr>
                <w:rFonts w:ascii="DFKai-SB" w:eastAsia="DFKai-SB" w:hAnsi="DFKai-SB"/>
              </w:rPr>
            </w:pPr>
            <w:r w:rsidRPr="00176A90">
              <w:rPr>
                <w:rFonts w:ascii="DFKai-SB" w:eastAsia="DFKai-SB" w:hAnsi="DFKai-SB"/>
              </w:rPr>
              <w:t>hurricane-</w:t>
            </w:r>
            <w:proofErr w:type="spellStart"/>
            <w:r w:rsidRPr="00176A90">
              <w:rPr>
                <w:rFonts w:ascii="DFKai-SB" w:eastAsia="DFKai-SB" w:hAnsi="DFKai-SB"/>
              </w:rPr>
              <w:t>Andrew</w:t>
            </w:r>
            <w:r w:rsidR="00C26B25">
              <w:rPr>
                <w:rFonts w:ascii="DFKai-SB" w:eastAsia="DFKai-SB" w:hAnsi="DFKai-SB"/>
              </w:rPr>
              <w:t>.tif</w:t>
            </w:r>
            <w:proofErr w:type="spellEnd"/>
          </w:p>
        </w:tc>
      </w:tr>
      <w:tr w:rsidR="00186F8E" w:rsidRPr="009E5D52" w14:paraId="30F9F5CD" w14:textId="77777777">
        <w:trPr>
          <w:jc w:val="center"/>
        </w:trPr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F002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b/>
              </w:rPr>
              <w:t>Image B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3D64" w14:textId="7CD349D4" w:rsidR="00186F8E" w:rsidRPr="009E5D52" w:rsidRDefault="00CC19EC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Moon</w:t>
            </w:r>
            <w:r w:rsidR="00C26B25">
              <w:rPr>
                <w:rFonts w:ascii="DFKai-SB" w:eastAsia="DFKai-SB" w:hAnsi="DFKai-SB"/>
              </w:rPr>
              <w:t>.jpeg</w:t>
            </w:r>
          </w:p>
        </w:tc>
      </w:tr>
    </w:tbl>
    <w:p w14:paraId="7995CE4C" w14:textId="77777777" w:rsidR="00832D04" w:rsidRPr="009E5D52" w:rsidRDefault="00832D04">
      <w:pPr>
        <w:pStyle w:val="Heading1"/>
        <w:spacing w:before="200" w:after="80"/>
        <w:rPr>
          <w:rFonts w:ascii="DFKai-SB" w:eastAsia="DFKai-SB" w:hAnsi="DFKai-SB"/>
          <w:color w:val="1F4E79"/>
        </w:rPr>
      </w:pPr>
    </w:p>
    <w:p w14:paraId="5296A618" w14:textId="08993BBF" w:rsidR="00186F8E" w:rsidRPr="009E5D52" w:rsidRDefault="00CE6331">
      <w:pPr>
        <w:pStyle w:val="Heading1"/>
        <w:spacing w:before="200" w:after="80"/>
        <w:rPr>
          <w:rFonts w:ascii="DFKai-SB" w:eastAsia="DFKai-SB" w:hAnsi="DFKai-SB"/>
        </w:rPr>
      </w:pPr>
      <w:r w:rsidRPr="009E5D52">
        <w:rPr>
          <w:rFonts w:ascii="DFKai-SB" w:eastAsia="DFKai-SB" w:hAnsi="DFKai-SB"/>
          <w:color w:val="1F4E79"/>
        </w:rPr>
        <w:t>AI Usage Disclosure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186F8E" w:rsidRPr="009E5D52" w14:paraId="04947B39" w14:textId="77777777">
        <w:trPr>
          <w:jc w:val="center"/>
        </w:trPr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D310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項目</w:t>
            </w:r>
          </w:p>
        </w:tc>
        <w:tc>
          <w:tcPr>
            <w:tcW w:w="487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FFAD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內容</w:t>
            </w:r>
          </w:p>
        </w:tc>
      </w:tr>
      <w:tr w:rsidR="00186F8E" w:rsidRPr="009E5D52" w14:paraId="3F761B7C" w14:textId="77777777">
        <w:trPr>
          <w:jc w:val="center"/>
        </w:trPr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F859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是否使用 AI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427B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highlight w:val="yellow"/>
              </w:rPr>
              <w:t>□</w:t>
            </w:r>
            <w:r w:rsidRPr="009E5D52">
              <w:rPr>
                <w:rFonts w:ascii="DFKai-SB" w:eastAsia="DFKai-SB" w:hAnsi="DFKai-SB"/>
              </w:rPr>
              <w:t xml:space="preserve"> Yes    □ No</w:t>
            </w:r>
          </w:p>
        </w:tc>
      </w:tr>
      <w:tr w:rsidR="00186F8E" w:rsidRPr="009E5D52" w14:paraId="5D97FE93" w14:textId="77777777">
        <w:trPr>
          <w:jc w:val="center"/>
        </w:trPr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43BB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使用工具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350D" w14:textId="5E4ABE00" w:rsidR="00186F8E" w:rsidRPr="00AD317D" w:rsidRDefault="00CE6331">
            <w:pPr>
              <w:rPr>
                <w:rFonts w:ascii="DFKai-SB" w:eastAsia="DFKai-SB" w:hAnsi="DFKai-SB"/>
              </w:rPr>
            </w:pPr>
            <w:r w:rsidRPr="00AD317D">
              <w:rPr>
                <w:rFonts w:ascii="DFKai-SB" w:eastAsia="DFKai-SB" w:hAnsi="DFKai-SB"/>
                <w:highlight w:val="yellow"/>
              </w:rPr>
              <w:t xml:space="preserve">ChatGPT / </w:t>
            </w:r>
            <w:r w:rsidR="0005648B" w:rsidRPr="00AD317D">
              <w:rPr>
                <w:rFonts w:ascii="DFKai-SB" w:eastAsia="DFKai-SB" w:hAnsi="DFKai-SB"/>
                <w:highlight w:val="yellow"/>
              </w:rPr>
              <w:t>Claude Code for VS Code</w:t>
            </w:r>
          </w:p>
        </w:tc>
      </w:tr>
      <w:tr w:rsidR="00186F8E" w:rsidRPr="009E5D52" w14:paraId="4ECF56DC" w14:textId="77777777">
        <w:trPr>
          <w:jc w:val="center"/>
        </w:trPr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38DA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</w:rPr>
              <w:t>使用範圍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C8CD" w14:textId="77777777" w:rsidR="00186F8E" w:rsidRPr="009E5D52" w:rsidRDefault="00CE6331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/>
                <w:highlight w:val="yellow"/>
              </w:rPr>
              <w:t>□ 架構整理  □ 文字潤飾  □ 程式除錯  □ 結果分析</w:t>
            </w:r>
            <w:r w:rsidRPr="009E5D52">
              <w:rPr>
                <w:rFonts w:ascii="DFKai-SB" w:eastAsia="DFKai-SB" w:hAnsi="DFKai-SB"/>
              </w:rPr>
              <w:t xml:space="preserve">  □ 其他：____________</w:t>
            </w:r>
          </w:p>
        </w:tc>
      </w:tr>
      <w:tr w:rsidR="00186F8E" w:rsidRPr="009E5D52" w14:paraId="7E4B3C6A" w14:textId="77777777">
        <w:trPr>
          <w:jc w:val="center"/>
        </w:trPr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0F77" w14:textId="1284B751" w:rsidR="00186F8E" w:rsidRPr="009E5D52" w:rsidRDefault="00CC19EC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 w:hint="eastAsia"/>
              </w:rPr>
              <w:t>補充</w:t>
            </w:r>
          </w:p>
        </w:tc>
        <w:tc>
          <w:tcPr>
            <w:tcW w:w="48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FE07" w14:textId="22DF013E" w:rsidR="00186F8E" w:rsidRPr="009E5D52" w:rsidRDefault="00CC19EC">
            <w:pPr>
              <w:rPr>
                <w:rFonts w:ascii="DFKai-SB" w:eastAsia="DFKai-SB" w:hAnsi="DFKai-SB"/>
              </w:rPr>
            </w:pPr>
            <w:r w:rsidRPr="009E5D52">
              <w:rPr>
                <w:rFonts w:ascii="DFKai-SB" w:eastAsia="DFKai-SB" w:hAnsi="DFKai-SB" w:hint="eastAsia"/>
              </w:rPr>
              <w:t>程式碼</w:t>
            </w:r>
            <w:r w:rsidR="0005648B">
              <w:rPr>
                <w:rFonts w:ascii="DFKai-SB" w:eastAsia="DFKai-SB" w:hAnsi="DFKai-SB" w:hint="eastAsia"/>
              </w:rPr>
              <w:t>大部分內容為</w:t>
            </w:r>
            <w:r w:rsidR="0065085B">
              <w:rPr>
                <w:rFonts w:ascii="DFKai-SB" w:eastAsia="DFKai-SB" w:hAnsi="DFKai-SB"/>
              </w:rPr>
              <w:t>AI</w:t>
            </w:r>
            <w:r w:rsidR="0065085B">
              <w:rPr>
                <w:rFonts w:ascii="DFKai-SB" w:eastAsia="DFKai-SB" w:hAnsi="DFKai-SB" w:hint="eastAsia"/>
              </w:rPr>
              <w:t>撰寫，人工參與部分為最後結果驗證</w:t>
            </w:r>
            <w:r w:rsidR="00BB3615">
              <w:rPr>
                <w:rFonts w:ascii="DFKai-SB" w:eastAsia="DFKai-SB" w:hAnsi="DFKai-SB" w:hint="eastAsia"/>
              </w:rPr>
              <w:t>與架構及程式碼功能擴充</w:t>
            </w:r>
            <w:r w:rsidR="00882C2B">
              <w:rPr>
                <w:rFonts w:ascii="DFKai-SB" w:eastAsia="DFKai-SB" w:hAnsi="DFKai-SB" w:hint="eastAsia"/>
              </w:rPr>
              <w:t>，詳細內容每題下有敘述。</w:t>
            </w:r>
          </w:p>
        </w:tc>
      </w:tr>
    </w:tbl>
    <w:p w14:paraId="2759B89A" w14:textId="77777777" w:rsidR="00186F8E" w:rsidRPr="009E5D52" w:rsidRDefault="00186F8E">
      <w:pPr>
        <w:rPr>
          <w:rFonts w:ascii="DFKai-SB" w:eastAsia="DFKai-SB" w:hAnsi="DFKai-SB"/>
        </w:rPr>
      </w:pPr>
    </w:p>
    <w:p w14:paraId="715F9656" w14:textId="0F1D9490" w:rsidR="00186F8E" w:rsidRPr="009E5D52" w:rsidRDefault="00CE6331">
      <w:pPr>
        <w:rPr>
          <w:rFonts w:ascii="DFKai-SB" w:eastAsia="DFKai-SB" w:hAnsi="DFKai-SB"/>
        </w:rPr>
      </w:pPr>
      <w:r w:rsidRPr="009E5D52">
        <w:rPr>
          <w:rFonts w:ascii="DFKai-SB" w:eastAsia="DFKai-SB" w:hAnsi="DFKai-SB"/>
        </w:rPr>
        <w:br w:type="page"/>
      </w:r>
    </w:p>
    <w:p w14:paraId="08C51387" w14:textId="65BBB2FA" w:rsidR="00186F8E" w:rsidRPr="009E5D52" w:rsidRDefault="00CE6331" w:rsidP="00D91B65">
      <w:pPr>
        <w:pStyle w:val="Heading1"/>
        <w:spacing w:after="80"/>
        <w:rPr>
          <w:rFonts w:ascii="DFKai-SB" w:eastAsia="DFKai-SB" w:hAnsi="DFKai-SB"/>
        </w:rPr>
      </w:pPr>
      <w:r w:rsidRPr="009E5D52">
        <w:rPr>
          <w:rFonts w:ascii="DFKai-SB" w:eastAsia="DFKai-SB" w:hAnsi="DFKai-SB"/>
        </w:rPr>
        <w:lastRenderedPageBreak/>
        <w:t>1. Averaging Filtering (</w:t>
      </w:r>
      <w:proofErr w:type="spellStart"/>
      <w:r w:rsidR="00D91B65" w:rsidRPr="00D91B65">
        <w:rPr>
          <w:rFonts w:ascii="DFKai-SB" w:eastAsia="DFKai-SB" w:hAnsi="DFKai-SB"/>
        </w:rPr>
        <w:t>平均濾波</w:t>
      </w:r>
      <w:proofErr w:type="spellEnd"/>
      <w:r w:rsidRPr="009E5D52">
        <w:rPr>
          <w:rFonts w:ascii="DFKai-SB" w:eastAsia="DFKai-SB" w:hAnsi="DFKai-SB"/>
        </w:rPr>
        <w:t>)</w:t>
      </w:r>
    </w:p>
    <w:p w14:paraId="0B8AE5DB" w14:textId="4C91AEA6" w:rsidR="00186F8E" w:rsidRPr="009E5D52" w:rsidRDefault="00FF164A" w:rsidP="00FF164A">
      <w:pPr>
        <w:rPr>
          <w:rFonts w:eastAsia="DFKai-SB"/>
        </w:rPr>
      </w:pPr>
      <w:r w:rsidRPr="00FF164A">
        <w:rPr>
          <w:rFonts w:ascii="DFKai-SB" w:eastAsia="DFKai-SB" w:hAnsi="DFKai-SB"/>
          <w:color w:val="000000"/>
        </w:rPr>
        <w:t>目標：</w:t>
      </w:r>
      <w:r w:rsidR="00FE2207" w:rsidRPr="00FE2207">
        <w:rPr>
          <w:rFonts w:ascii="DFKai-SB" w:eastAsia="DFKai-SB" w:hAnsi="DFKai-SB"/>
          <w:color w:val="000000"/>
        </w:rPr>
        <w:t>對資料夾內所有圖片套用 3×3 Box Filter，實作均值平滑處理並輸出結果。</w:t>
      </w:r>
    </w:p>
    <w:p w14:paraId="6AA0C4CB" w14:textId="3F006D7E" w:rsidR="007E3916" w:rsidRPr="007E3916" w:rsidRDefault="00CE6331" w:rsidP="007E3916">
      <w:pPr>
        <w:pStyle w:val="Heading2"/>
        <w:spacing w:after="80"/>
        <w:rPr>
          <w:rFonts w:ascii="DFKai-SB" w:eastAsia="DFKai-SB" w:hAnsi="DFKai-SB"/>
        </w:rPr>
      </w:pPr>
      <w:r w:rsidRPr="009E5D52">
        <w:rPr>
          <w:rFonts w:ascii="DFKai-SB" w:eastAsia="DFKai-SB" w:hAnsi="DFKai-SB"/>
          <w:lang w:eastAsia="zh-TW"/>
        </w:rPr>
        <w:t>1.1 方法與公式</w:t>
      </w:r>
    </w:p>
    <w:p w14:paraId="0C66345E" w14:textId="37B07C6A" w:rsidR="00CD15D9" w:rsidRPr="009E5D52" w:rsidRDefault="007E3916">
      <w:pPr>
        <w:spacing w:after="120"/>
        <w:rPr>
          <w:rFonts w:ascii="DFKai-SB" w:eastAsia="DFKai-SB" w:hAnsi="DFKai-SB"/>
        </w:rPr>
      </w:pPr>
      <w:r w:rsidRPr="007E3916">
        <w:rPr>
          <w:rFonts w:ascii="DFKai-SB" w:eastAsia="DFKai-SB" w:hAnsi="DFKai-SB"/>
        </w:rPr>
        <w:t>將灰階影像與以下 3×3 均值核做二維卷積：</w:t>
      </w:r>
    </w:p>
    <w:p w14:paraId="5440224F" w14:textId="6C64DE39" w:rsidR="0085141D" w:rsidRDefault="0085141D" w:rsidP="0085141D">
      <w:pPr>
        <w:keepNext/>
        <w:spacing w:after="120"/>
        <w:rPr>
          <w:rFonts w:ascii="DFKai-SB" w:eastAsia="DFKai-SB" w:hAnsi="DFKai-SB" w:cstheme="minorBidi"/>
          <w:b/>
          <w:bCs/>
          <w:color w:val="4F81BD" w:themeColor="accent1"/>
          <w:sz w:val="18"/>
          <w:szCs w:val="18"/>
          <w:lang w:eastAsia="en-US"/>
        </w:rPr>
      </w:pPr>
    </w:p>
    <w:p w14:paraId="3F08FEFD" w14:textId="77777777" w:rsidR="00851B5B" w:rsidRDefault="00325D4A" w:rsidP="00851B5B">
      <w:pPr>
        <w:keepNext/>
        <w:spacing w:after="120"/>
        <w:jc w:val="center"/>
      </w:pPr>
      <w:r>
        <w:rPr>
          <w:rFonts w:ascii="DFKai-SB" w:eastAsia="DFKai-SB" w:hAnsi="DFKai-SB" w:cstheme="minorBidi"/>
          <w:b/>
          <w:bCs/>
          <w:noProof/>
          <w:color w:val="4F81BD" w:themeColor="accent1"/>
          <w:sz w:val="18"/>
          <w:szCs w:val="18"/>
          <w:lang w:eastAsia="en-US"/>
        </w:rPr>
        <w:drawing>
          <wp:inline distT="0" distB="0" distL="0" distR="0" wp14:anchorId="67F49F4C" wp14:editId="06988023">
            <wp:extent cx="5206482" cy="1932429"/>
            <wp:effectExtent l="0" t="0" r="635" b="0"/>
            <wp:docPr id="172932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8246" name="Picture 1729328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043" cy="19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4068" w14:textId="2279410F" w:rsidR="00655E32" w:rsidRDefault="00851B5B" w:rsidP="00851B5B">
      <w:pPr>
        <w:pStyle w:val="Caption"/>
        <w:jc w:val="center"/>
        <w:rPr>
          <w:rFonts w:ascii="DFKai-SB" w:eastAsia="DFKai-SB" w:hAnsi="DFKai-SB"/>
          <w:b w:val="0"/>
          <w:bCs w:val="0"/>
        </w:rPr>
      </w:pPr>
      <w:r>
        <w:t xml:space="preserve">Figure </w:t>
      </w:r>
      <w:fldSimple w:instr=" SEQ Figure \* ARABIC ">
        <w:r w:rsidR="00A06E43">
          <w:rPr>
            <w:noProof/>
          </w:rPr>
          <w:t>1</w:t>
        </w:r>
      </w:fldSimple>
    </w:p>
    <w:p w14:paraId="44A85135" w14:textId="77777777" w:rsidR="00655E32" w:rsidRDefault="00655E32" w:rsidP="0085141D">
      <w:pPr>
        <w:keepNext/>
        <w:spacing w:after="120"/>
        <w:rPr>
          <w:rFonts w:ascii="DFKai-SB" w:eastAsia="DFKai-SB" w:hAnsi="DFKai-SB" w:cstheme="minorBidi"/>
          <w:b/>
          <w:bCs/>
          <w:color w:val="4F81BD" w:themeColor="accent1"/>
          <w:sz w:val="18"/>
          <w:szCs w:val="18"/>
          <w:lang w:eastAsia="en-US"/>
        </w:rPr>
      </w:pPr>
    </w:p>
    <w:p w14:paraId="3381F30C" w14:textId="3CBDC3C8" w:rsidR="00655E32" w:rsidRPr="009E5D52" w:rsidRDefault="00655E32" w:rsidP="0085141D">
      <w:pPr>
        <w:keepNext/>
        <w:spacing w:after="120"/>
        <w:rPr>
          <w:rFonts w:ascii="DFKai-SB" w:eastAsia="DFKai-SB" w:hAnsi="DFKai-SB"/>
        </w:rPr>
      </w:pPr>
      <w:r w:rsidRPr="00655E32">
        <w:rPr>
          <w:rFonts w:ascii="DFKai-SB" w:eastAsia="DFKai-SB" w:hAnsi="DFKai-SB"/>
        </w:rPr>
        <w:t>conv2 預設使用 zero padding，'same' 參數使輸出尺寸與輸入相同。</w:t>
      </w:r>
    </w:p>
    <w:p w14:paraId="3A940895" w14:textId="0733F8C8" w:rsidR="00B4199D" w:rsidRPr="009E5D52" w:rsidRDefault="00B4199D" w:rsidP="00B4199D">
      <w:pPr>
        <w:pStyle w:val="Heading2"/>
        <w:spacing w:after="80"/>
        <w:rPr>
          <w:rFonts w:ascii="DFKai-SB" w:eastAsia="DFKai-SB" w:hAnsi="DFKai-SB"/>
          <w:lang w:eastAsia="zh-TW"/>
        </w:rPr>
      </w:pPr>
      <w:r w:rsidRPr="009E5D52">
        <w:rPr>
          <w:rFonts w:ascii="DFKai-SB" w:eastAsia="DFKai-SB" w:hAnsi="DFKai-SB"/>
          <w:lang w:eastAsia="zh-TW"/>
        </w:rPr>
        <w:t>1.2 使用AI的部分</w:t>
      </w:r>
    </w:p>
    <w:p w14:paraId="34F80293" w14:textId="6DC66F97" w:rsidR="005F2F46" w:rsidRPr="009E5D52" w:rsidRDefault="00EE3924" w:rsidP="005F2F46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DFKai-SB" w:eastAsia="DFKai-SB" w:hAnsi="DFKai-SB" w:cs="AppleSystemUIFont"/>
          <w:sz w:val="26"/>
          <w:szCs w:val="26"/>
        </w:rPr>
      </w:pPr>
      <w:r>
        <w:rPr>
          <w:rFonts w:ascii="DFKai-SB" w:eastAsia="DFKai-SB" w:hAnsi="DFKai-SB" w:cs="AppleExternalUIFontTraditionalC" w:hint="eastAsia"/>
          <w:sz w:val="26"/>
          <w:szCs w:val="26"/>
        </w:rPr>
        <w:t>將程式改成像其他兩種讀取的方式</w:t>
      </w:r>
      <w:r w:rsidR="0001465F">
        <w:rPr>
          <w:rFonts w:ascii="DFKai-SB" w:eastAsia="DFKai-SB" w:hAnsi="DFKai-SB" w:cs="AppleExternalUIFontTraditionalC" w:hint="eastAsia"/>
          <w:sz w:val="26"/>
          <w:szCs w:val="26"/>
        </w:rPr>
        <w:t>。</w:t>
      </w:r>
    </w:p>
    <w:p w14:paraId="298791E1" w14:textId="4105BF38" w:rsidR="005F2F46" w:rsidRPr="009E5D52" w:rsidRDefault="006D4B14" w:rsidP="005F2F46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DFKai-SB" w:eastAsia="DFKai-SB" w:hAnsi="DFKai-SB" w:cs="AppleSystemUIFont"/>
          <w:sz w:val="26"/>
          <w:szCs w:val="26"/>
        </w:rPr>
      </w:pPr>
      <w:r>
        <w:rPr>
          <w:rFonts w:ascii="DFKai-SB" w:eastAsia="DFKai-SB" w:hAnsi="DFKai-SB" w:cs="AppleSystemUIFont" w:hint="eastAsia"/>
          <w:sz w:val="26"/>
          <w:szCs w:val="26"/>
        </w:rPr>
        <w:t>將</w:t>
      </w:r>
      <w:r w:rsidR="0001465F">
        <w:rPr>
          <w:rFonts w:ascii="DFKai-SB" w:eastAsia="DFKai-SB" w:hAnsi="DFKai-SB" w:cs="AppleSystemUIFont"/>
          <w:sz w:val="26"/>
          <w:szCs w:val="26"/>
        </w:rPr>
        <w:t>Process image</w:t>
      </w:r>
      <w:r w:rsidR="0001465F">
        <w:rPr>
          <w:rFonts w:ascii="DFKai-SB" w:eastAsia="DFKai-SB" w:hAnsi="DFKai-SB" w:cs="AppleSystemUIFont" w:hint="eastAsia"/>
          <w:sz w:val="26"/>
          <w:szCs w:val="26"/>
        </w:rPr>
        <w:t>這段程式從主程式裡獨立出來。</w:t>
      </w:r>
    </w:p>
    <w:p w14:paraId="50F41B5C" w14:textId="4537E608" w:rsidR="005F2F46" w:rsidRPr="009E5D52" w:rsidRDefault="005F2F46" w:rsidP="005F2F46">
      <w:pPr>
        <w:autoSpaceDE w:val="0"/>
        <w:autoSpaceDN w:val="0"/>
        <w:adjustRightInd w:val="0"/>
        <w:rPr>
          <w:rFonts w:ascii="DFKai-SB" w:eastAsia="DFKai-SB" w:hAnsi="DFKai-SB" w:cs="AppleSystemUIFont"/>
          <w:sz w:val="26"/>
          <w:szCs w:val="26"/>
        </w:rPr>
      </w:pPr>
      <w:r w:rsidRPr="009E5D52">
        <w:rPr>
          <w:rFonts w:ascii="DFKai-SB" w:eastAsia="DFKai-SB" w:hAnsi="DFKai-SB" w:cs="AppleSystemUIFont"/>
          <w:sz w:val="26"/>
          <w:szCs w:val="26"/>
        </w:rPr>
        <w:t>3.</w:t>
      </w:r>
      <w:r w:rsidRPr="009E5D52">
        <w:rPr>
          <w:rFonts w:ascii="DFKai-SB" w:eastAsia="DFKai-SB" w:hAnsi="DFKai-SB" w:cs="AppleSystemUIFont"/>
          <w:sz w:val="26"/>
          <w:szCs w:val="26"/>
        </w:rPr>
        <w:tab/>
      </w:r>
      <w:r w:rsidR="00FF66BF">
        <w:rPr>
          <w:rFonts w:ascii="DFKai-SB" w:eastAsia="DFKai-SB" w:hAnsi="DFKai-SB" w:cs="AppleSystemUIFont" w:hint="eastAsia"/>
          <w:sz w:val="26"/>
          <w:szCs w:val="26"/>
        </w:rPr>
        <w:t>加上</w:t>
      </w:r>
      <w:r w:rsidR="002A2CE3">
        <w:rPr>
          <w:rFonts w:ascii="DFKai-SB" w:eastAsia="DFKai-SB" w:hAnsi="DFKai-SB" w:cs="AppleSystemUIFont" w:hint="eastAsia"/>
          <w:sz w:val="26"/>
          <w:szCs w:val="26"/>
        </w:rPr>
        <w:t>自動儲存圖片的功能</w:t>
      </w:r>
    </w:p>
    <w:p w14:paraId="427469D7" w14:textId="77777777" w:rsidR="001705D8" w:rsidRPr="009E5D52" w:rsidRDefault="001705D8">
      <w:pPr>
        <w:rPr>
          <w:rFonts w:ascii="DFKai-SB" w:eastAsia="DFKai-SB" w:hAnsi="DFKai-SB" w:cstheme="majorBidi"/>
          <w:b/>
          <w:bCs/>
          <w:color w:val="4472C4"/>
          <w:sz w:val="26"/>
          <w:szCs w:val="26"/>
        </w:rPr>
      </w:pPr>
      <w:r w:rsidRPr="009E5D52">
        <w:rPr>
          <w:rFonts w:ascii="DFKai-SB" w:eastAsia="DFKai-SB" w:hAnsi="DFKai-SB"/>
          <w:color w:val="4472C4"/>
        </w:rPr>
        <w:br w:type="page"/>
      </w:r>
    </w:p>
    <w:p w14:paraId="762398C9" w14:textId="736289EC" w:rsidR="00186F8E" w:rsidRDefault="00CE6331">
      <w:pPr>
        <w:pStyle w:val="Heading2"/>
        <w:spacing w:after="80"/>
        <w:rPr>
          <w:rFonts w:ascii="DFKai-SB" w:eastAsia="DFKai-SB" w:hAnsi="DFKai-SB"/>
          <w:color w:val="4472C4"/>
        </w:rPr>
      </w:pPr>
      <w:r w:rsidRPr="009E5D52">
        <w:rPr>
          <w:rFonts w:ascii="DFKai-SB" w:eastAsia="DFKai-SB" w:hAnsi="DFKai-SB"/>
          <w:color w:val="4472C4"/>
        </w:rPr>
        <w:lastRenderedPageBreak/>
        <w:t>1.</w:t>
      </w:r>
      <w:r w:rsidR="00B4199D" w:rsidRPr="009E5D52">
        <w:rPr>
          <w:rFonts w:ascii="DFKai-SB" w:eastAsia="DFKai-SB" w:hAnsi="DFKai-SB"/>
          <w:color w:val="4472C4"/>
        </w:rPr>
        <w:t>3</w:t>
      </w:r>
      <w:r w:rsidRPr="009E5D52">
        <w:rPr>
          <w:rFonts w:ascii="DFKai-SB" w:eastAsia="DFKai-SB" w:hAnsi="DFKai-SB"/>
          <w:color w:val="4472C4"/>
        </w:rPr>
        <w:t xml:space="preserve"> Image A Results</w:t>
      </w:r>
      <w:r w:rsidR="00B016ED" w:rsidRPr="009E5D52">
        <w:rPr>
          <w:rFonts w:ascii="DFKai-SB" w:eastAsia="DFKai-SB" w:hAnsi="DFKai-SB"/>
          <w:color w:val="4472C4"/>
        </w:rPr>
        <w:t xml:space="preserve"> (</w:t>
      </w:r>
      <w:proofErr w:type="spellStart"/>
      <w:r w:rsidR="004C32EC" w:rsidRPr="004C32EC">
        <w:rPr>
          <w:rFonts w:ascii="DFKai-SB" w:eastAsia="DFKai-SB" w:hAnsi="DFKai-SB"/>
          <w:color w:val="4472C4"/>
        </w:rPr>
        <w:t>hurricaneAndrew.tif</w:t>
      </w:r>
      <w:proofErr w:type="spellEnd"/>
      <w:r w:rsidR="00B016ED" w:rsidRPr="009E5D52">
        <w:rPr>
          <w:rFonts w:ascii="DFKai-SB" w:eastAsia="DFKai-SB" w:hAnsi="DFKai-SB"/>
          <w:color w:val="4472C4"/>
        </w:rPr>
        <w:t>)</w:t>
      </w:r>
    </w:p>
    <w:p w14:paraId="59264280" w14:textId="77777777" w:rsidR="00851B5B" w:rsidRPr="00851B5B" w:rsidRDefault="00851B5B" w:rsidP="00851B5B">
      <w:pPr>
        <w:rPr>
          <w:rFonts w:eastAsia="DFKai-SB"/>
          <w:lang w:eastAsia="en-US"/>
        </w:rPr>
      </w:pPr>
    </w:p>
    <w:p w14:paraId="0697DC96" w14:textId="77777777" w:rsidR="00356CA9" w:rsidRDefault="00356CA9" w:rsidP="00356CA9">
      <w:pPr>
        <w:keepNext/>
        <w:jc w:val="center"/>
      </w:pPr>
      <w:r>
        <w:rPr>
          <w:rFonts w:ascii="DFKai-SB" w:eastAsia="DFKai-SB" w:hAnsi="DFKai-SB"/>
          <w:noProof/>
        </w:rPr>
        <w:drawing>
          <wp:inline distT="0" distB="0" distL="0" distR="0" wp14:anchorId="08B2BA64" wp14:editId="6FA8F547">
            <wp:extent cx="6066609" cy="2696547"/>
            <wp:effectExtent l="0" t="0" r="4445" b="0"/>
            <wp:docPr id="358810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10010" name="Picture 3588100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031" cy="27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21FD" w14:textId="7F848AD2" w:rsidR="00107F8E" w:rsidRPr="009E5D52" w:rsidRDefault="00356CA9" w:rsidP="00356CA9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2</w:t>
        </w:r>
      </w:fldSimple>
    </w:p>
    <w:p w14:paraId="1B7CCBCD" w14:textId="17DBD169" w:rsidR="00186F8E" w:rsidRDefault="00CE6331">
      <w:pPr>
        <w:pStyle w:val="Heading2"/>
        <w:spacing w:after="80"/>
        <w:rPr>
          <w:rFonts w:ascii="DFKai-SB" w:eastAsia="DFKai-SB" w:hAnsi="DFKai-SB"/>
          <w:color w:val="4472C4"/>
        </w:rPr>
      </w:pPr>
      <w:r w:rsidRPr="009E5D52">
        <w:rPr>
          <w:rFonts w:ascii="DFKai-SB" w:eastAsia="DFKai-SB" w:hAnsi="DFKai-SB"/>
          <w:color w:val="4472C4"/>
        </w:rPr>
        <w:t>1.</w:t>
      </w:r>
      <w:r w:rsidR="00B4199D" w:rsidRPr="009E5D52">
        <w:rPr>
          <w:rFonts w:ascii="DFKai-SB" w:eastAsia="DFKai-SB" w:hAnsi="DFKai-SB"/>
          <w:color w:val="4472C4"/>
        </w:rPr>
        <w:t>4</w:t>
      </w:r>
      <w:r w:rsidRPr="009E5D52">
        <w:rPr>
          <w:rFonts w:ascii="DFKai-SB" w:eastAsia="DFKai-SB" w:hAnsi="DFKai-SB"/>
          <w:color w:val="4472C4"/>
        </w:rPr>
        <w:t xml:space="preserve"> Image B Results</w:t>
      </w:r>
      <w:r w:rsidR="00B016ED" w:rsidRPr="009E5D52">
        <w:rPr>
          <w:rFonts w:ascii="DFKai-SB" w:eastAsia="DFKai-SB" w:hAnsi="DFKai-SB"/>
          <w:color w:val="4472C4"/>
        </w:rPr>
        <w:t xml:space="preserve"> (Moon)</w:t>
      </w:r>
    </w:p>
    <w:p w14:paraId="34880012" w14:textId="77777777" w:rsidR="00851B5B" w:rsidRPr="00851B5B" w:rsidRDefault="00851B5B" w:rsidP="00851B5B">
      <w:pPr>
        <w:rPr>
          <w:rFonts w:eastAsia="DFKai-SB"/>
          <w:lang w:eastAsia="en-US"/>
        </w:rPr>
      </w:pPr>
    </w:p>
    <w:p w14:paraId="7DD69461" w14:textId="77777777" w:rsidR="00356CA9" w:rsidRDefault="00EF43A7" w:rsidP="00356CA9">
      <w:pPr>
        <w:keepNext/>
        <w:jc w:val="center"/>
      </w:pPr>
      <w:r>
        <w:rPr>
          <w:rFonts w:ascii="DFKai-SB" w:eastAsia="DFKai-SB" w:hAnsi="DFKai-SB"/>
          <w:noProof/>
        </w:rPr>
        <w:drawing>
          <wp:inline distT="0" distB="0" distL="0" distR="0" wp14:anchorId="414BEF2E" wp14:editId="270C978A">
            <wp:extent cx="6188710" cy="4043680"/>
            <wp:effectExtent l="0" t="0" r="0" b="0"/>
            <wp:docPr id="1866882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82800" name="Picture 18668828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98ED" w14:textId="49755785" w:rsidR="00107F8E" w:rsidRPr="009E5D52" w:rsidRDefault="00356CA9" w:rsidP="00356CA9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3</w:t>
        </w:r>
      </w:fldSimple>
    </w:p>
    <w:p w14:paraId="42612642" w14:textId="26DA70B0" w:rsidR="00CD15D9" w:rsidRPr="009E5D52" w:rsidRDefault="00CD15D9" w:rsidP="00107F8E">
      <w:pPr>
        <w:pStyle w:val="Caption"/>
        <w:jc w:val="center"/>
        <w:rPr>
          <w:rFonts w:ascii="DFKai-SB" w:eastAsia="DFKai-SB" w:hAnsi="DFKai-SB"/>
          <w:b w:val="0"/>
          <w:bCs w:val="0"/>
          <w:color w:val="auto"/>
          <w:sz w:val="21"/>
          <w:szCs w:val="22"/>
        </w:rPr>
      </w:pPr>
      <w:r w:rsidRPr="009E5D52">
        <w:rPr>
          <w:rFonts w:ascii="DFKai-SB" w:eastAsia="DFKai-SB" w:hAnsi="DFKai-SB"/>
          <w:color w:val="1F4E79"/>
        </w:rPr>
        <w:br w:type="page"/>
      </w:r>
    </w:p>
    <w:p w14:paraId="192F901D" w14:textId="201435D0" w:rsidR="00186F8E" w:rsidRPr="009E5D52" w:rsidRDefault="00CE6331">
      <w:pPr>
        <w:pStyle w:val="Heading1"/>
        <w:spacing w:before="200" w:after="80"/>
        <w:rPr>
          <w:rFonts w:ascii="DFKai-SB" w:eastAsia="DFKai-SB" w:hAnsi="DFKai-SB"/>
        </w:rPr>
      </w:pPr>
      <w:r w:rsidRPr="009E5D52">
        <w:rPr>
          <w:rFonts w:ascii="DFKai-SB" w:eastAsia="DFKai-SB" w:hAnsi="DFKai-SB"/>
        </w:rPr>
        <w:lastRenderedPageBreak/>
        <w:t>2. Median Filtering</w:t>
      </w:r>
    </w:p>
    <w:p w14:paraId="50B85976" w14:textId="33A3A3B2" w:rsidR="00186F8E" w:rsidRPr="009E5D52" w:rsidRDefault="00CE6331">
      <w:pPr>
        <w:spacing w:after="120"/>
        <w:rPr>
          <w:rFonts w:ascii="DFKai-SB" w:eastAsia="DFKai-SB" w:hAnsi="DFKai-SB"/>
        </w:rPr>
      </w:pPr>
      <w:r w:rsidRPr="009E5D52">
        <w:rPr>
          <w:rFonts w:ascii="DFKai-SB" w:eastAsia="DFKai-SB" w:hAnsi="DFKai-SB"/>
        </w:rPr>
        <w:t>目標：</w:t>
      </w:r>
      <w:r w:rsidR="00DB5CBC" w:rsidRPr="00DB5CBC">
        <w:rPr>
          <w:rFonts w:ascii="DFKai-SB" w:eastAsia="DFKai-SB" w:hAnsi="DFKai-SB"/>
        </w:rPr>
        <w:t>自行實作四種邊界處理方式的 3×3 Median Filter，不可使用 MATLAB 內建函式 medfilt2，並以 medfilt2 驗證結果正確性。</w:t>
      </w:r>
    </w:p>
    <w:p w14:paraId="4B4CF529" w14:textId="4CEA1E47" w:rsidR="00186F8E" w:rsidRPr="009E5D52" w:rsidRDefault="00CE6331">
      <w:pPr>
        <w:pStyle w:val="Heading2"/>
        <w:spacing w:after="80"/>
        <w:rPr>
          <w:rFonts w:ascii="DFKai-SB" w:eastAsia="DFKai-SB" w:hAnsi="DFKai-SB"/>
          <w:lang w:eastAsia="zh-TW"/>
        </w:rPr>
      </w:pPr>
      <w:r w:rsidRPr="009E5D52">
        <w:rPr>
          <w:rFonts w:ascii="DFKai-SB" w:eastAsia="DFKai-SB" w:hAnsi="DFKai-SB"/>
        </w:rPr>
        <w:t xml:space="preserve">2.1 </w:t>
      </w:r>
      <w:proofErr w:type="spellStart"/>
      <w:r w:rsidRPr="009E5D52">
        <w:rPr>
          <w:rFonts w:ascii="DFKai-SB" w:eastAsia="DFKai-SB" w:hAnsi="DFKai-SB"/>
        </w:rPr>
        <w:t>方法與公式</w:t>
      </w:r>
      <w:proofErr w:type="spellEnd"/>
    </w:p>
    <w:p w14:paraId="6265F1F2" w14:textId="57E15276" w:rsidR="00186F8E" w:rsidRPr="00AD4DCA" w:rsidRDefault="00AD4DCA">
      <w:pPr>
        <w:spacing w:after="120"/>
        <w:rPr>
          <w:rFonts w:ascii="DFKai-SB" w:eastAsia="DFKai-SB" w:hAnsi="DFKai-SB" w:cs="PMingLiU"/>
        </w:rPr>
      </w:pPr>
      <w:r w:rsidRPr="00AD4DCA">
        <w:rPr>
          <w:rFonts w:ascii="DFKai-SB" w:eastAsia="DFKai-SB" w:hAnsi="DFKai-SB" w:cs="PMingLiU"/>
        </w:rPr>
        <w:t>對每個像素取 3×3 鄰域，將所有像素排序後取中位數作為輸出：</w:t>
      </w:r>
    </w:p>
    <w:p w14:paraId="2AF7FCC1" w14:textId="77777777" w:rsidR="00604BF5" w:rsidRDefault="00595E89" w:rsidP="00604BF5">
      <w:pPr>
        <w:keepNext/>
        <w:spacing w:after="120"/>
      </w:pPr>
      <w:r>
        <w:rPr>
          <w:rFonts w:ascii="DFKai-SB" w:eastAsia="DFKai-SB" w:hAnsi="DFKai-SB" w:hint="eastAsia"/>
          <w:noProof/>
        </w:rPr>
        <w:drawing>
          <wp:inline distT="0" distB="0" distL="0" distR="0" wp14:anchorId="0823EF66" wp14:editId="439FFDF6">
            <wp:extent cx="6188710" cy="445135"/>
            <wp:effectExtent l="0" t="0" r="0" b="0"/>
            <wp:docPr id="10319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414" name="Picture 103194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6707" w14:textId="266C8F12" w:rsidR="00C03FAD" w:rsidRDefault="00604BF5" w:rsidP="00604BF5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4</w:t>
        </w:r>
      </w:fldSimple>
    </w:p>
    <w:p w14:paraId="2F984F7A" w14:textId="77777777" w:rsidR="00AD4DCA" w:rsidRPr="00AD4DCA" w:rsidRDefault="00AD4DCA" w:rsidP="00AD4DCA">
      <w:pPr>
        <w:spacing w:after="120"/>
        <w:rPr>
          <w:rFonts w:ascii="DFKai-SB" w:eastAsia="DFKai-SB" w:hAnsi="DFKai-SB"/>
        </w:rPr>
      </w:pPr>
      <w:r w:rsidRPr="00AD4DCA">
        <w:rPr>
          <w:rFonts w:ascii="DFKai-SB" w:eastAsia="DFKai-SB" w:hAnsi="DFKai-SB"/>
        </w:rPr>
        <w:t>四種邊界處理方式如下：</w:t>
      </w:r>
    </w:p>
    <w:p w14:paraId="012DC055" w14:textId="77777777" w:rsidR="00AD4DCA" w:rsidRPr="00AD4DCA" w:rsidRDefault="00AD4DCA" w:rsidP="00AD4DCA">
      <w:pPr>
        <w:spacing w:after="120"/>
        <w:rPr>
          <w:rFonts w:ascii="DFKai-SB" w:eastAsia="DFKai-SB" w:hAnsi="DFKai-SB"/>
        </w:rPr>
      </w:pPr>
      <w:r w:rsidRPr="00AD4DCA">
        <w:rPr>
          <w:rFonts w:ascii="DFKai-SB" w:eastAsia="DFKai-SB" w:hAnsi="DFKai-SB"/>
          <w:b/>
          <w:bCs/>
        </w:rPr>
        <w:t>Partial Kernel</w:t>
      </w:r>
      <w:r w:rsidRPr="00AD4DCA">
        <w:rPr>
          <w:rFonts w:ascii="DFKai-SB" w:eastAsia="DFKai-SB" w:hAnsi="DFKai-SB"/>
        </w:rPr>
        <w:t xml:space="preserve"> — 邊緣縮小鄰域，不補值：</w:t>
      </w:r>
    </w:p>
    <w:p w14:paraId="55E6E19C" w14:textId="77777777" w:rsidR="00604BF5" w:rsidRDefault="00B125DD" w:rsidP="00604BF5">
      <w:pPr>
        <w:keepNext/>
        <w:spacing w:after="120"/>
      </w:pPr>
      <w:r>
        <w:rPr>
          <w:rFonts w:ascii="DFKai-SB" w:eastAsia="DFKai-SB" w:hAnsi="DFKai-SB"/>
          <w:noProof/>
        </w:rPr>
        <w:drawing>
          <wp:inline distT="0" distB="0" distL="0" distR="0" wp14:anchorId="78F80A77" wp14:editId="03018863">
            <wp:extent cx="6188710" cy="2273935"/>
            <wp:effectExtent l="0" t="0" r="0" b="0"/>
            <wp:docPr id="838131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31059" name="Picture 8381310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064B" w14:textId="3B5F8A27" w:rsidR="00AD4DCA" w:rsidRDefault="00604BF5" w:rsidP="00604BF5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5</w:t>
        </w:r>
      </w:fldSimple>
    </w:p>
    <w:p w14:paraId="32556B5B" w14:textId="5213CB71" w:rsidR="00AD4DCA" w:rsidRDefault="00AD4DCA">
      <w:pPr>
        <w:spacing w:after="120"/>
        <w:rPr>
          <w:rFonts w:ascii="DFKai-SB" w:eastAsia="DFKai-SB" w:hAnsi="DFKai-SB"/>
        </w:rPr>
      </w:pPr>
      <w:r w:rsidRPr="00AD4DCA">
        <w:rPr>
          <w:rFonts w:ascii="DFKai-SB" w:eastAsia="DFKai-SB" w:hAnsi="DFKai-SB"/>
          <w:b/>
          <w:bCs/>
        </w:rPr>
        <w:t>Zero Padding</w:t>
      </w:r>
      <w:r w:rsidRPr="00AD4DCA">
        <w:rPr>
          <w:rFonts w:ascii="DFKai-SB" w:eastAsia="DFKai-SB" w:hAnsi="DFKai-SB"/>
        </w:rPr>
        <w:t xml:space="preserve"> — 邊界外補 0：</w:t>
      </w:r>
    </w:p>
    <w:p w14:paraId="1689DD94" w14:textId="77777777" w:rsidR="00604BF5" w:rsidRDefault="00A30A99" w:rsidP="00604BF5">
      <w:pPr>
        <w:keepNext/>
        <w:spacing w:after="120"/>
      </w:pPr>
      <w:r>
        <w:rPr>
          <w:rFonts w:ascii="DFKai-SB" w:eastAsia="DFKai-SB" w:hAnsi="DFKai-SB"/>
          <w:noProof/>
        </w:rPr>
        <w:drawing>
          <wp:inline distT="0" distB="0" distL="0" distR="0" wp14:anchorId="1F8A5FD1" wp14:editId="642F6C0C">
            <wp:extent cx="6188710" cy="1122045"/>
            <wp:effectExtent l="0" t="0" r="0" b="0"/>
            <wp:docPr id="1761310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10836" name="Picture 17613108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7C1B" w14:textId="7D8D87F8" w:rsidR="00AD4DCA" w:rsidRDefault="00604BF5" w:rsidP="00604BF5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6</w:t>
        </w:r>
      </w:fldSimple>
    </w:p>
    <w:p w14:paraId="29B11AA7" w14:textId="0989CC5E" w:rsidR="00AD4DCA" w:rsidRDefault="00AD4DCA">
      <w:pPr>
        <w:spacing w:after="120"/>
        <w:rPr>
          <w:rFonts w:ascii="DFKai-SB" w:eastAsia="DFKai-SB" w:hAnsi="DFKai-SB"/>
        </w:rPr>
      </w:pPr>
      <w:r w:rsidRPr="00AD4DCA">
        <w:rPr>
          <w:rFonts w:ascii="DFKai-SB" w:eastAsia="DFKai-SB" w:hAnsi="DFKai-SB"/>
          <w:b/>
          <w:bCs/>
        </w:rPr>
        <w:t>Replicate Padding</w:t>
      </w:r>
      <w:r w:rsidRPr="00AD4DCA">
        <w:rPr>
          <w:rFonts w:ascii="DFKai-SB" w:eastAsia="DFKai-SB" w:hAnsi="DFKai-SB"/>
        </w:rPr>
        <w:t xml:space="preserve"> — 邊界外複製最近的邊緣像素：</w:t>
      </w:r>
    </w:p>
    <w:p w14:paraId="394FB043" w14:textId="77777777" w:rsidR="00604BF5" w:rsidRDefault="001E2EFD" w:rsidP="00604BF5">
      <w:pPr>
        <w:keepNext/>
        <w:spacing w:after="120"/>
      </w:pPr>
      <w:r>
        <w:rPr>
          <w:rFonts w:ascii="DFKai-SB" w:eastAsia="DFKai-SB" w:hAnsi="DFKai-SB"/>
          <w:noProof/>
        </w:rPr>
        <w:drawing>
          <wp:inline distT="0" distB="0" distL="0" distR="0" wp14:anchorId="5580EBA0" wp14:editId="46CA4FD8">
            <wp:extent cx="6188710" cy="889000"/>
            <wp:effectExtent l="0" t="0" r="0" b="0"/>
            <wp:docPr id="1480898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8658" name="Picture 14808986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CBDE" w14:textId="358CA83C" w:rsidR="00AD4DCA" w:rsidRDefault="00604BF5" w:rsidP="00604BF5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7</w:t>
        </w:r>
      </w:fldSimple>
    </w:p>
    <w:p w14:paraId="363020DB" w14:textId="6D16BCED" w:rsidR="00AD4DCA" w:rsidRDefault="00AD4DCA">
      <w:pPr>
        <w:spacing w:after="120"/>
        <w:rPr>
          <w:rFonts w:ascii="DFKai-SB" w:eastAsia="DFKai-SB" w:hAnsi="DFKai-SB"/>
        </w:rPr>
      </w:pPr>
      <w:r w:rsidRPr="00AD4DCA">
        <w:rPr>
          <w:rFonts w:ascii="DFKai-SB" w:eastAsia="DFKai-SB" w:hAnsi="DFKai-SB"/>
          <w:b/>
          <w:bCs/>
        </w:rPr>
        <w:lastRenderedPageBreak/>
        <w:t>Mirror Padding</w:t>
      </w:r>
      <w:r w:rsidRPr="00AD4DCA">
        <w:rPr>
          <w:rFonts w:ascii="DFKai-SB" w:eastAsia="DFKai-SB" w:hAnsi="DFKai-SB"/>
        </w:rPr>
        <w:t xml:space="preserve"> — 邊界外鏡像反射內側像素：</w:t>
      </w:r>
    </w:p>
    <w:p w14:paraId="43D961D7" w14:textId="77777777" w:rsidR="00190277" w:rsidRDefault="00024BF3" w:rsidP="00190277">
      <w:pPr>
        <w:keepNext/>
        <w:spacing w:after="120"/>
      </w:pPr>
      <w:r>
        <w:rPr>
          <w:rFonts w:ascii="DFKai-SB" w:eastAsia="DFKai-SB" w:hAnsi="DFKai-SB"/>
          <w:noProof/>
        </w:rPr>
        <w:drawing>
          <wp:inline distT="0" distB="0" distL="0" distR="0" wp14:anchorId="226CECFA" wp14:editId="3008F3FF">
            <wp:extent cx="6188710" cy="660296"/>
            <wp:effectExtent l="0" t="0" r="0" b="635"/>
            <wp:docPr id="1213640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0600" name="Picture 1213640600"/>
                    <pic:cNvPicPr/>
                  </pic:nvPicPr>
                  <pic:blipFill rotWithShape="1">
                    <a:blip r:embed="rId15"/>
                    <a:srcRect t="7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6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6EC4B" w14:textId="341C3BBD" w:rsidR="00AD4DCA" w:rsidRDefault="00190277" w:rsidP="00190277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8</w:t>
        </w:r>
      </w:fldSimple>
    </w:p>
    <w:p w14:paraId="2422A8BB" w14:textId="6927FD1B" w:rsidR="00AD4DCA" w:rsidRDefault="00AD4DCA">
      <w:pPr>
        <w:spacing w:after="120"/>
        <w:rPr>
          <w:rFonts w:ascii="DFKai-SB" w:eastAsia="DFKai-SB" w:hAnsi="DFKai-SB"/>
        </w:rPr>
      </w:pPr>
      <w:r w:rsidRPr="00AD4DCA">
        <w:rPr>
          <w:rFonts w:ascii="DFKai-SB" w:eastAsia="DFKai-SB" w:hAnsi="DFKai-SB"/>
        </w:rPr>
        <w:t>驗證方式：</w:t>
      </w:r>
    </w:p>
    <w:p w14:paraId="38ADB745" w14:textId="77777777" w:rsidR="00190277" w:rsidRDefault="002502D1" w:rsidP="00190277">
      <w:pPr>
        <w:keepNext/>
        <w:spacing w:after="120"/>
      </w:pPr>
      <w:r>
        <w:rPr>
          <w:rFonts w:ascii="DFKai-SB" w:eastAsia="DFKai-SB" w:hAnsi="DFKai-SB"/>
          <w:noProof/>
        </w:rPr>
        <w:drawing>
          <wp:inline distT="0" distB="0" distL="0" distR="0" wp14:anchorId="11AF4AF3" wp14:editId="75914B9C">
            <wp:extent cx="6188710" cy="779780"/>
            <wp:effectExtent l="0" t="0" r="0" b="0"/>
            <wp:docPr id="1459588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88869" name="Picture 14595888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D6BD" w14:textId="73EEC50F" w:rsidR="00AD4DCA" w:rsidRPr="009E5D52" w:rsidRDefault="00190277" w:rsidP="00190277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9</w:t>
        </w:r>
      </w:fldSimple>
    </w:p>
    <w:p w14:paraId="37B27001" w14:textId="1CE19B1F" w:rsidR="00CB3A43" w:rsidRPr="009E5D52" w:rsidRDefault="00CB3A43" w:rsidP="00CB3A43">
      <w:pPr>
        <w:pStyle w:val="Heading2"/>
        <w:spacing w:after="80"/>
        <w:rPr>
          <w:rFonts w:ascii="DFKai-SB" w:eastAsia="DFKai-SB" w:hAnsi="DFKai-SB"/>
          <w:lang w:eastAsia="zh-TW"/>
        </w:rPr>
      </w:pPr>
      <w:r w:rsidRPr="009E5D52">
        <w:rPr>
          <w:rFonts w:ascii="DFKai-SB" w:eastAsia="DFKai-SB" w:hAnsi="DFKai-SB"/>
          <w:lang w:eastAsia="zh-TW"/>
        </w:rPr>
        <w:t>2.2 使用AI的部分</w:t>
      </w:r>
    </w:p>
    <w:p w14:paraId="2715D42B" w14:textId="534B7269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1. 將 Box Filter 改為 Median Filter</w:t>
      </w:r>
    </w:p>
    <w:p w14:paraId="0B794845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移除 box kernel 與 conv2，改用 medfilt2</w:t>
      </w:r>
    </w:p>
    <w:p w14:paraId="46D63FF4" w14:textId="77777777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2. 禁用內建函數，手動實作 Median Filter</w:t>
      </w:r>
    </w:p>
    <w:p w14:paraId="24605905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用雙層迴圈取鄰域、sort 排序、取中位數</w:t>
      </w:r>
    </w:p>
    <w:p w14:paraId="1F43E571" w14:textId="77777777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3. 加入 medfilt2 作為驗證</w:t>
      </w:r>
    </w:p>
    <w:p w14:paraId="0AC5E49D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計算 </w:t>
      </w:r>
      <w:proofErr w:type="spellStart"/>
      <w:r w:rsidRPr="00855F33">
        <w:rPr>
          <w:rFonts w:ascii="DFKai-SB" w:eastAsia="DFKai-SB" w:hAnsi="DFKai-SB" w:cs="Menlo"/>
        </w:rPr>
        <w:t>diff_max</w:t>
      </w:r>
      <w:proofErr w:type="spellEnd"/>
      <w:r w:rsidRPr="00855F33">
        <w:rPr>
          <w:rFonts w:ascii="DFKai-SB" w:eastAsia="DFKai-SB" w:hAnsi="DFKai-SB" w:cs="Menlo"/>
        </w:rPr>
        <w:t> 確認手動實作與內建函數結果一致</w:t>
      </w:r>
    </w:p>
    <w:p w14:paraId="64E0163A" w14:textId="77777777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4. 補齊三種 Padding 方式（對應投影片第 19 頁）</w:t>
      </w:r>
    </w:p>
    <w:p w14:paraId="03C19BF2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Zero Padding：邊界外補 0</w:t>
      </w:r>
    </w:p>
    <w:p w14:paraId="35884378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Replicate Padding：複製最近邊緣像素</w:t>
      </w:r>
    </w:p>
    <w:p w14:paraId="4791210B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Mirror Padding：鏡像反射內側像素</w:t>
      </w:r>
    </w:p>
    <w:p w14:paraId="25AD83A8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（額外）Partial Kernel：縮小鄰域不補值</w:t>
      </w:r>
    </w:p>
    <w:p w14:paraId="0CA083A6" w14:textId="77777777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5. 加上中文註解並對齊</w:t>
      </w:r>
    </w:p>
    <w:p w14:paraId="04E732F4" w14:textId="77777777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6. 讀取整個資料夾的所有圖片</w:t>
      </w:r>
    </w:p>
    <w:p w14:paraId="349A5E3C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用 </w:t>
      </w:r>
      <w:proofErr w:type="spellStart"/>
      <w:r w:rsidRPr="00855F33">
        <w:rPr>
          <w:rFonts w:ascii="DFKai-SB" w:eastAsia="DFKai-SB" w:hAnsi="DFKai-SB" w:cs="Menlo"/>
        </w:rPr>
        <w:t>dir</w:t>
      </w:r>
      <w:proofErr w:type="spellEnd"/>
      <w:r w:rsidRPr="00855F33">
        <w:rPr>
          <w:rFonts w:ascii="DFKai-SB" w:eastAsia="DFKai-SB" w:hAnsi="DFKai-SB" w:cs="Menlo"/>
        </w:rPr>
        <w:t> 掃描 .jpeg / .jpg / .</w:t>
      </w:r>
      <w:proofErr w:type="spellStart"/>
      <w:r w:rsidRPr="00855F33">
        <w:rPr>
          <w:rFonts w:ascii="DFKai-SB" w:eastAsia="DFKai-SB" w:hAnsi="DFKai-SB" w:cs="Menlo"/>
        </w:rPr>
        <w:t>png</w:t>
      </w:r>
      <w:proofErr w:type="spellEnd"/>
      <w:r w:rsidRPr="00855F33">
        <w:rPr>
          <w:rFonts w:ascii="DFKai-SB" w:eastAsia="DFKai-SB" w:hAnsi="DFKai-SB" w:cs="Menlo"/>
        </w:rPr>
        <w:t xml:space="preserve"> / .tiff / .</w:t>
      </w:r>
      <w:proofErr w:type="spellStart"/>
      <w:r w:rsidRPr="00855F33">
        <w:rPr>
          <w:rFonts w:ascii="DFKai-SB" w:eastAsia="DFKai-SB" w:hAnsi="DFKai-SB" w:cs="Menlo"/>
        </w:rPr>
        <w:t>tif</w:t>
      </w:r>
      <w:proofErr w:type="spellEnd"/>
      <w:r w:rsidRPr="00855F33">
        <w:rPr>
          <w:rFonts w:ascii="DFKai-SB" w:eastAsia="DFKai-SB" w:hAnsi="DFKai-SB" w:cs="Menlo"/>
        </w:rPr>
        <w:t xml:space="preserve"> / .bmp</w:t>
      </w:r>
    </w:p>
    <w:p w14:paraId="211DE1FD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每張圖各自開一個 figure</w:t>
      </w:r>
    </w:p>
    <w:p w14:paraId="1273779C" w14:textId="77777777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7. 將程式改用函式呈現</w:t>
      </w:r>
    </w:p>
    <w:p w14:paraId="72C06732" w14:textId="77777777" w:rsidR="00855F33" w:rsidRPr="00855F33" w:rsidRDefault="00855F33" w:rsidP="009B51FD">
      <w:pPr>
        <w:tabs>
          <w:tab w:val="left" w:pos="8495"/>
        </w:tabs>
        <w:ind w:left="720"/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</w:rPr>
        <w:t>把 for 迴圈內的邏輯拆成 </w:t>
      </w:r>
      <w:proofErr w:type="spellStart"/>
      <w:r w:rsidRPr="00855F33">
        <w:rPr>
          <w:rFonts w:ascii="DFKai-SB" w:eastAsia="DFKai-SB" w:hAnsi="DFKai-SB" w:cs="Menlo"/>
        </w:rPr>
        <w:t>processImage</w:t>
      </w:r>
      <w:proofErr w:type="spellEnd"/>
      <w:r w:rsidRPr="00855F33">
        <w:rPr>
          <w:rFonts w:ascii="DFKai-SB" w:eastAsia="DFKai-SB" w:hAnsi="DFKai-SB" w:cs="Menlo"/>
        </w:rPr>
        <w:t>、</w:t>
      </w:r>
      <w:proofErr w:type="spellStart"/>
      <w:r w:rsidRPr="00855F33">
        <w:rPr>
          <w:rFonts w:ascii="DFKai-SB" w:eastAsia="DFKai-SB" w:hAnsi="DFKai-SB" w:cs="Menlo"/>
        </w:rPr>
        <w:t>medianPartial</w:t>
      </w:r>
      <w:proofErr w:type="spellEnd"/>
      <w:r w:rsidRPr="00855F33">
        <w:rPr>
          <w:rFonts w:ascii="DFKai-SB" w:eastAsia="DFKai-SB" w:hAnsi="DFKai-SB" w:cs="Menlo"/>
        </w:rPr>
        <w:t>、</w:t>
      </w:r>
      <w:proofErr w:type="spellStart"/>
      <w:r w:rsidRPr="00855F33">
        <w:rPr>
          <w:rFonts w:ascii="DFKai-SB" w:eastAsia="DFKai-SB" w:hAnsi="DFKai-SB" w:cs="Menlo"/>
        </w:rPr>
        <w:t>medianZero</w:t>
      </w:r>
      <w:proofErr w:type="spellEnd"/>
      <w:r w:rsidRPr="00855F33">
        <w:rPr>
          <w:rFonts w:ascii="DFKai-SB" w:eastAsia="DFKai-SB" w:hAnsi="DFKai-SB" w:cs="Menlo"/>
        </w:rPr>
        <w:t>、</w:t>
      </w:r>
      <w:proofErr w:type="spellStart"/>
      <w:r w:rsidRPr="00855F33">
        <w:rPr>
          <w:rFonts w:ascii="DFKai-SB" w:eastAsia="DFKai-SB" w:hAnsi="DFKai-SB" w:cs="Menlo"/>
        </w:rPr>
        <w:t>medianReplicate</w:t>
      </w:r>
      <w:proofErr w:type="spellEnd"/>
      <w:r w:rsidRPr="00855F33">
        <w:rPr>
          <w:rFonts w:ascii="DFKai-SB" w:eastAsia="DFKai-SB" w:hAnsi="DFKai-SB" w:cs="Menlo"/>
        </w:rPr>
        <w:t>、</w:t>
      </w:r>
      <w:proofErr w:type="spellStart"/>
      <w:r w:rsidRPr="00855F33">
        <w:rPr>
          <w:rFonts w:ascii="DFKai-SB" w:eastAsia="DFKai-SB" w:hAnsi="DFKai-SB" w:cs="Menlo"/>
        </w:rPr>
        <w:t>medianMirror</w:t>
      </w:r>
      <w:proofErr w:type="spellEnd"/>
    </w:p>
    <w:p w14:paraId="5A43ECF6" w14:textId="77777777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</w:rPr>
      </w:pPr>
      <w:r w:rsidRPr="00855F33">
        <w:rPr>
          <w:rFonts w:ascii="DFKai-SB" w:eastAsia="DFKai-SB" w:hAnsi="DFKai-SB" w:cs="Menlo"/>
          <w:b/>
          <w:bCs/>
        </w:rPr>
        <w:t>8. 將每個函式放到獨立的 .m 檔案</w:t>
      </w:r>
    </w:p>
    <w:p w14:paraId="7AE686AF" w14:textId="08B98A36" w:rsidR="00855F33" w:rsidRPr="00855F33" w:rsidRDefault="00855F33" w:rsidP="00855F33">
      <w:pPr>
        <w:tabs>
          <w:tab w:val="left" w:pos="8495"/>
        </w:tabs>
        <w:rPr>
          <w:rFonts w:ascii="DFKai-SB" w:eastAsia="DFKai-SB" w:hAnsi="DFKai-SB" w:cs="Menlo"/>
          <w:sz w:val="20"/>
          <w:szCs w:val="20"/>
        </w:rPr>
      </w:pPr>
      <w:r w:rsidRPr="00855F33">
        <w:rPr>
          <w:rFonts w:ascii="DFKai-SB" w:eastAsia="DFKai-SB" w:hAnsi="DFKai-SB" w:cs="Menlo"/>
          <w:sz w:val="20"/>
          <w:szCs w:val="20"/>
        </w:rPr>
        <w:tab/>
        <w:t>•</w:t>
      </w:r>
      <w:r w:rsidRPr="00855F33">
        <w:rPr>
          <w:rFonts w:ascii="DFKai-SB" w:eastAsia="DFKai-SB" w:hAnsi="DFKai-SB" w:cs="Menlo"/>
          <w:sz w:val="20"/>
          <w:szCs w:val="20"/>
        </w:rPr>
        <w:tab/>
      </w:r>
      <w:r w:rsidRPr="00855F33">
        <w:rPr>
          <w:rFonts w:ascii="DFKai-SB" w:eastAsia="DFKai-SB" w:hAnsi="DFKai-SB" w:cs="Menlo"/>
          <w:sz w:val="20"/>
          <w:szCs w:val="20"/>
        </w:rPr>
        <w:tab/>
        <w:t>•</w:t>
      </w:r>
      <w:r w:rsidRPr="00855F33">
        <w:rPr>
          <w:rFonts w:ascii="DFKai-SB" w:eastAsia="DFKai-SB" w:hAnsi="DFKai-SB" w:cs="Menlo"/>
          <w:sz w:val="20"/>
          <w:szCs w:val="20"/>
        </w:rPr>
        <w:tab/>
      </w:r>
      <w:r w:rsidRPr="00855F33">
        <w:rPr>
          <w:rFonts w:ascii="DFKai-SB" w:eastAsia="DFKai-SB" w:hAnsi="DFKai-SB" w:cs="Menlo" w:hint="eastAsia"/>
          <w:sz w:val="20"/>
          <w:szCs w:val="20"/>
        </w:rPr>
        <w:t>共</w:t>
      </w:r>
    </w:p>
    <w:p w14:paraId="3B3C0D69" w14:textId="77777777" w:rsidR="00855F33" w:rsidRPr="009E5D52" w:rsidRDefault="00855F33" w:rsidP="008B2009">
      <w:pPr>
        <w:tabs>
          <w:tab w:val="left" w:pos="8495"/>
        </w:tabs>
        <w:rPr>
          <w:rFonts w:ascii="DFKai-SB" w:eastAsia="DFKai-SB" w:hAnsi="DFKai-SB" w:cs="Menlo"/>
          <w:sz w:val="20"/>
          <w:szCs w:val="20"/>
        </w:rPr>
      </w:pPr>
    </w:p>
    <w:p w14:paraId="498976A7" w14:textId="77777777" w:rsidR="008B2009" w:rsidRPr="009E5D52" w:rsidRDefault="008B2009" w:rsidP="008B2009">
      <w:pPr>
        <w:tabs>
          <w:tab w:val="left" w:pos="8495"/>
        </w:tabs>
        <w:rPr>
          <w:rFonts w:ascii="DFKai-SB" w:eastAsia="DFKai-SB" w:hAnsi="DFKai-SB" w:cs="Menlo"/>
          <w:sz w:val="20"/>
          <w:szCs w:val="20"/>
        </w:rPr>
      </w:pPr>
    </w:p>
    <w:p w14:paraId="3BB9EE5C" w14:textId="38C6C6E5" w:rsidR="003675E6" w:rsidRPr="009E5D52" w:rsidRDefault="003675E6" w:rsidP="003675E6">
      <w:pPr>
        <w:rPr>
          <w:rFonts w:ascii="DFKai-SB" w:eastAsia="DFKai-SB" w:hAnsi="DFKai-SB" w:cs="Menlo"/>
          <w:sz w:val="20"/>
          <w:szCs w:val="20"/>
        </w:rPr>
      </w:pPr>
    </w:p>
    <w:p w14:paraId="11245A0B" w14:textId="66FA08C6" w:rsidR="00522ED7" w:rsidRPr="009E5D52" w:rsidRDefault="00522ED7" w:rsidP="00CE1A08">
      <w:pPr>
        <w:autoSpaceDE w:val="0"/>
        <w:autoSpaceDN w:val="0"/>
        <w:adjustRightInd w:val="0"/>
        <w:rPr>
          <w:rFonts w:ascii="DFKai-SB" w:eastAsia="DFKai-SB" w:hAnsi="DFKai-SB" w:cs="AppleSystemUIFont"/>
          <w:sz w:val="26"/>
          <w:szCs w:val="26"/>
        </w:rPr>
      </w:pPr>
    </w:p>
    <w:p w14:paraId="39E05543" w14:textId="77777777" w:rsidR="00EF1EF5" w:rsidRPr="009E5D52" w:rsidRDefault="00EF1EF5">
      <w:pPr>
        <w:rPr>
          <w:rFonts w:ascii="DFKai-SB" w:eastAsia="DFKai-SB" w:hAnsi="DFKai-SB" w:cstheme="majorBidi"/>
          <w:b/>
          <w:bCs/>
          <w:color w:val="4472C4"/>
          <w:sz w:val="26"/>
          <w:szCs w:val="26"/>
        </w:rPr>
      </w:pPr>
      <w:r w:rsidRPr="009E5D52">
        <w:rPr>
          <w:rFonts w:ascii="DFKai-SB" w:eastAsia="DFKai-SB" w:hAnsi="DFKai-SB"/>
          <w:color w:val="4472C4"/>
        </w:rPr>
        <w:br w:type="page"/>
      </w:r>
    </w:p>
    <w:p w14:paraId="7BFFB8C3" w14:textId="7FF2FE78" w:rsidR="00186F8E" w:rsidRPr="009E5D52" w:rsidRDefault="00CE6331">
      <w:pPr>
        <w:pStyle w:val="Heading2"/>
        <w:spacing w:after="80"/>
        <w:rPr>
          <w:rFonts w:ascii="DFKai-SB" w:eastAsia="DFKai-SB" w:hAnsi="DFKai-SB"/>
        </w:rPr>
      </w:pPr>
      <w:r w:rsidRPr="009E5D52">
        <w:rPr>
          <w:rFonts w:ascii="DFKai-SB" w:eastAsia="DFKai-SB" w:hAnsi="DFKai-SB"/>
          <w:color w:val="4472C4"/>
        </w:rPr>
        <w:lastRenderedPageBreak/>
        <w:t>2.</w:t>
      </w:r>
      <w:r w:rsidR="00EF1EF5" w:rsidRPr="009E5D52">
        <w:rPr>
          <w:rFonts w:ascii="DFKai-SB" w:eastAsia="DFKai-SB" w:hAnsi="DFKai-SB"/>
          <w:color w:val="4472C4"/>
          <w:lang w:eastAsia="zh-TW"/>
        </w:rPr>
        <w:t>3</w:t>
      </w:r>
      <w:r w:rsidRPr="009E5D52">
        <w:rPr>
          <w:rFonts w:ascii="DFKai-SB" w:eastAsia="DFKai-SB" w:hAnsi="DFKai-SB"/>
          <w:color w:val="4472C4"/>
        </w:rPr>
        <w:t xml:space="preserve"> </w:t>
      </w:r>
      <w:r w:rsidR="00D26CE9" w:rsidRPr="009E5D52">
        <w:rPr>
          <w:rFonts w:ascii="DFKai-SB" w:eastAsia="DFKai-SB" w:hAnsi="DFKai-SB"/>
          <w:color w:val="4472C4"/>
        </w:rPr>
        <w:t>Image A Results (</w:t>
      </w:r>
      <w:proofErr w:type="spellStart"/>
      <w:r w:rsidR="004C32EC" w:rsidRPr="004C32EC">
        <w:rPr>
          <w:rFonts w:ascii="DFKai-SB" w:eastAsia="DFKai-SB" w:hAnsi="DFKai-SB"/>
          <w:color w:val="4472C4"/>
        </w:rPr>
        <w:t>hurricaneAndrew.tif</w:t>
      </w:r>
      <w:proofErr w:type="spellEnd"/>
      <w:r w:rsidR="00D26CE9" w:rsidRPr="009E5D52">
        <w:rPr>
          <w:rFonts w:ascii="DFKai-SB" w:eastAsia="DFKai-SB" w:hAnsi="DFKai-SB"/>
          <w:color w:val="4472C4"/>
        </w:rPr>
        <w:t>)</w:t>
      </w:r>
    </w:p>
    <w:p w14:paraId="7518E7DC" w14:textId="77777777" w:rsidR="00307390" w:rsidRDefault="00BB0106" w:rsidP="00307390">
      <w:pPr>
        <w:keepNext/>
        <w:jc w:val="center"/>
      </w:pPr>
      <w:r>
        <w:rPr>
          <w:rFonts w:ascii="DFKai-SB" w:eastAsia="DFKai-SB" w:hAnsi="DFKai-SB"/>
          <w:noProof/>
        </w:rPr>
        <w:drawing>
          <wp:inline distT="0" distB="0" distL="0" distR="0" wp14:anchorId="788078B6" wp14:editId="2A48D679">
            <wp:extent cx="4906296" cy="3217333"/>
            <wp:effectExtent l="0" t="0" r="0" b="0"/>
            <wp:docPr id="13958214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1444" name="Picture 13958214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6922" cy="32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DB70" w14:textId="3E2F1EF2" w:rsidR="00696451" w:rsidRPr="009E5D52" w:rsidRDefault="00307390" w:rsidP="00307390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10</w:t>
        </w:r>
      </w:fldSimple>
    </w:p>
    <w:p w14:paraId="79905122" w14:textId="6ABDF1B3" w:rsidR="00186F8E" w:rsidRPr="009E5D52" w:rsidRDefault="00CE6331">
      <w:pPr>
        <w:pStyle w:val="Heading2"/>
        <w:spacing w:after="80"/>
        <w:rPr>
          <w:rFonts w:ascii="DFKai-SB" w:eastAsia="DFKai-SB" w:hAnsi="DFKai-SB"/>
        </w:rPr>
      </w:pPr>
      <w:r w:rsidRPr="009E5D52">
        <w:rPr>
          <w:rFonts w:ascii="DFKai-SB" w:eastAsia="DFKai-SB" w:hAnsi="DFKai-SB"/>
          <w:color w:val="4472C4"/>
        </w:rPr>
        <w:t>2.</w:t>
      </w:r>
      <w:r w:rsidR="00EF1EF5" w:rsidRPr="009E5D52">
        <w:rPr>
          <w:rFonts w:ascii="DFKai-SB" w:eastAsia="DFKai-SB" w:hAnsi="DFKai-SB"/>
          <w:color w:val="4472C4"/>
        </w:rPr>
        <w:t>4</w:t>
      </w:r>
      <w:r w:rsidRPr="009E5D52">
        <w:rPr>
          <w:rFonts w:ascii="DFKai-SB" w:eastAsia="DFKai-SB" w:hAnsi="DFKai-SB"/>
          <w:color w:val="4472C4"/>
        </w:rPr>
        <w:t xml:space="preserve"> </w:t>
      </w:r>
      <w:r w:rsidR="00D26CE9" w:rsidRPr="009E5D52">
        <w:rPr>
          <w:rFonts w:ascii="DFKai-SB" w:eastAsia="DFKai-SB" w:hAnsi="DFKai-SB"/>
          <w:color w:val="4472C4"/>
        </w:rPr>
        <w:t>Image B Results (Moon)</w:t>
      </w:r>
    </w:p>
    <w:p w14:paraId="7B61F8B4" w14:textId="77777777" w:rsidR="00307390" w:rsidRDefault="00307390" w:rsidP="00307390">
      <w:pPr>
        <w:keepNext/>
        <w:jc w:val="center"/>
      </w:pPr>
      <w:r>
        <w:rPr>
          <w:rFonts w:ascii="DFKai-SB" w:eastAsia="DFKai-SB" w:hAnsi="DFKai-SB"/>
          <w:noProof/>
        </w:rPr>
        <w:drawing>
          <wp:inline distT="0" distB="0" distL="0" distR="0" wp14:anchorId="14ACC278" wp14:editId="20DC2172">
            <wp:extent cx="4876800" cy="3510736"/>
            <wp:effectExtent l="0" t="0" r="0" b="0"/>
            <wp:docPr id="7517332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33290" name="Picture 7517332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1678" cy="353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96DC" w14:textId="3A612D15" w:rsidR="00696451" w:rsidRPr="009E5D52" w:rsidRDefault="00307390" w:rsidP="00307390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11</w:t>
        </w:r>
      </w:fldSimple>
    </w:p>
    <w:p w14:paraId="16080B19" w14:textId="77777777" w:rsidR="008A5E52" w:rsidRDefault="008A5E52">
      <w:pPr>
        <w:spacing w:after="200" w:line="276" w:lineRule="auto"/>
        <w:rPr>
          <w:rFonts w:ascii="DFKai-SB" w:eastAsia="DFKai-SB" w:hAnsi="DFKai-SB" w:cstheme="majorBidi"/>
          <w:b/>
          <w:bCs/>
          <w:color w:val="365F91" w:themeColor="accent1" w:themeShade="BF"/>
          <w:sz w:val="28"/>
          <w:szCs w:val="28"/>
          <w:lang w:eastAsia="en-US"/>
        </w:rPr>
      </w:pPr>
      <w:r>
        <w:rPr>
          <w:rFonts w:ascii="DFKai-SB" w:eastAsia="DFKai-SB" w:hAnsi="DFKai-SB"/>
        </w:rPr>
        <w:br w:type="page"/>
      </w:r>
    </w:p>
    <w:p w14:paraId="2026A189" w14:textId="2C355B9B" w:rsidR="00186F8E" w:rsidRPr="009E5D52" w:rsidRDefault="00CE6331">
      <w:pPr>
        <w:pStyle w:val="Heading1"/>
        <w:spacing w:before="200" w:after="80"/>
        <w:rPr>
          <w:rFonts w:ascii="DFKai-SB" w:eastAsia="DFKai-SB" w:hAnsi="DFKai-SB"/>
        </w:rPr>
      </w:pPr>
      <w:r w:rsidRPr="009E5D52">
        <w:rPr>
          <w:rFonts w:ascii="DFKai-SB" w:eastAsia="DFKai-SB" w:hAnsi="DFKai-SB"/>
        </w:rPr>
        <w:lastRenderedPageBreak/>
        <w:t>3. Laplacian Sharpening</w:t>
      </w:r>
    </w:p>
    <w:p w14:paraId="050FD240" w14:textId="481AC7A1" w:rsidR="00186F8E" w:rsidRPr="009E5D52" w:rsidRDefault="00CE6331">
      <w:pPr>
        <w:spacing w:after="120"/>
        <w:rPr>
          <w:rFonts w:ascii="DFKai-SB" w:eastAsia="DFKai-SB" w:hAnsi="DFKai-SB"/>
        </w:rPr>
      </w:pPr>
      <w:r w:rsidRPr="009E5D52">
        <w:rPr>
          <w:rFonts w:ascii="DFKai-SB" w:eastAsia="DFKai-SB" w:hAnsi="DFKai-SB"/>
        </w:rPr>
        <w:t>目標：</w:t>
      </w:r>
      <w:r w:rsidR="008968A8" w:rsidRPr="008968A8">
        <w:rPr>
          <w:rFonts w:ascii="DFKai-SB" w:eastAsia="DFKai-SB" w:hAnsi="DFKai-SB"/>
        </w:rPr>
        <w:t>使用 Laplacian 運算元對影像進行銳化增強。</w:t>
      </w:r>
    </w:p>
    <w:p w14:paraId="4B018DAF" w14:textId="06E19607" w:rsidR="00186F8E" w:rsidRPr="009E5D52" w:rsidRDefault="00CE6331">
      <w:pPr>
        <w:pStyle w:val="Heading2"/>
        <w:spacing w:after="80"/>
        <w:rPr>
          <w:rFonts w:ascii="DFKai-SB" w:eastAsia="DFKai-SB" w:hAnsi="DFKai-SB"/>
          <w:lang w:eastAsia="zh-TW"/>
        </w:rPr>
      </w:pPr>
      <w:r w:rsidRPr="009E5D52">
        <w:rPr>
          <w:rFonts w:ascii="DFKai-SB" w:eastAsia="DFKai-SB" w:hAnsi="DFKai-SB"/>
        </w:rPr>
        <w:t xml:space="preserve">3.1 </w:t>
      </w:r>
      <w:proofErr w:type="spellStart"/>
      <w:r w:rsidRPr="009E5D52">
        <w:rPr>
          <w:rFonts w:ascii="DFKai-SB" w:eastAsia="DFKai-SB" w:hAnsi="DFKai-SB"/>
        </w:rPr>
        <w:t>方法與公式</w:t>
      </w:r>
      <w:proofErr w:type="spellEnd"/>
    </w:p>
    <w:p w14:paraId="5178A305" w14:textId="24D88C9A" w:rsidR="00545E66" w:rsidRDefault="008968A8" w:rsidP="008968A8">
      <w:pPr>
        <w:spacing w:after="120"/>
        <w:rPr>
          <w:rFonts w:ascii="DFKai-SB" w:eastAsia="DFKai-SB" w:hAnsi="DFKai-SB"/>
        </w:rPr>
      </w:pPr>
      <w:r w:rsidRPr="008968A8">
        <w:rPr>
          <w:rFonts w:ascii="DFKai-SB" w:eastAsia="DFKai-SB" w:hAnsi="DFKai-SB"/>
        </w:rPr>
        <w:t>採用 8-鄰域 Laplacian 核，對原圖做卷積後相減以達到銳化效果：</w:t>
      </w:r>
    </w:p>
    <w:p w14:paraId="72DE39A2" w14:textId="77777777" w:rsidR="00445F15" w:rsidRDefault="0092462E" w:rsidP="00445F15">
      <w:pPr>
        <w:keepNext/>
        <w:spacing w:after="120"/>
        <w:jc w:val="center"/>
      </w:pPr>
      <w:r>
        <w:rPr>
          <w:rFonts w:ascii="DFKai-SB" w:eastAsia="DFKai-SB" w:hAnsi="DFKai-SB"/>
          <w:noProof/>
        </w:rPr>
        <w:drawing>
          <wp:inline distT="0" distB="0" distL="0" distR="0" wp14:anchorId="4D32059D" wp14:editId="690D2E37">
            <wp:extent cx="4366727" cy="3128132"/>
            <wp:effectExtent l="0" t="0" r="2540" b="0"/>
            <wp:docPr id="350168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68497" name="Picture 3501684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6579" cy="31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C4E5" w14:textId="2873B2B4" w:rsidR="001B56B4" w:rsidRDefault="00445F15" w:rsidP="00445F15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12</w:t>
        </w:r>
      </w:fldSimple>
    </w:p>
    <w:p w14:paraId="4DB6B653" w14:textId="34D515A8" w:rsidR="001B56B4" w:rsidRDefault="001B56B4" w:rsidP="008968A8">
      <w:pPr>
        <w:spacing w:after="120"/>
        <w:rPr>
          <w:rFonts w:ascii="DFKai-SB" w:eastAsia="DFKai-SB" w:hAnsi="DFKai-SB"/>
        </w:rPr>
      </w:pPr>
      <w:r w:rsidRPr="001B56B4">
        <w:rPr>
          <w:rFonts w:ascii="DFKai-SB" w:eastAsia="DFKai-SB" w:hAnsi="DFKai-SB"/>
        </w:rPr>
        <w:t>Laplacian 影像顯示前先正規化至 [0, 255]：</w:t>
      </w:r>
    </w:p>
    <w:p w14:paraId="3DC48789" w14:textId="77777777" w:rsidR="00445F15" w:rsidRDefault="002A5009" w:rsidP="00445F15">
      <w:pPr>
        <w:keepNext/>
        <w:spacing w:after="120"/>
      </w:pPr>
      <w:r>
        <w:rPr>
          <w:rFonts w:ascii="DFKai-SB" w:eastAsia="DFKai-SB" w:hAnsi="DFKai-SB"/>
          <w:noProof/>
        </w:rPr>
        <w:drawing>
          <wp:inline distT="0" distB="0" distL="0" distR="0" wp14:anchorId="66EA087C" wp14:editId="00C67C9F">
            <wp:extent cx="6188710" cy="996315"/>
            <wp:effectExtent l="0" t="0" r="0" b="0"/>
            <wp:docPr id="11907832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83293" name="Picture 11907832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D3A5" w14:textId="01C45C5B" w:rsidR="001B56B4" w:rsidRPr="009E5D52" w:rsidRDefault="00445F15" w:rsidP="00445F15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13</w:t>
        </w:r>
      </w:fldSimple>
    </w:p>
    <w:p w14:paraId="58118D45" w14:textId="3E7BD450" w:rsidR="002B1785" w:rsidRDefault="00F414CA" w:rsidP="001B56B4">
      <w:pPr>
        <w:pStyle w:val="Heading2"/>
        <w:spacing w:after="80"/>
        <w:rPr>
          <w:rFonts w:ascii="DFKai-SB" w:eastAsia="DFKai-SB" w:hAnsi="DFKai-SB"/>
          <w:lang w:eastAsia="zh-TW"/>
        </w:rPr>
      </w:pPr>
      <w:r w:rsidRPr="009E5D52">
        <w:rPr>
          <w:rFonts w:ascii="DFKai-SB" w:eastAsia="DFKai-SB" w:hAnsi="DFKai-SB"/>
          <w:lang w:eastAsia="zh-TW"/>
        </w:rPr>
        <w:t>3.2 使用AI的部分</w:t>
      </w:r>
    </w:p>
    <w:p w14:paraId="7707E192" w14:textId="77777777" w:rsidR="004B6BC0" w:rsidRDefault="004B6BC0" w:rsidP="004B6BC0">
      <w:pPr>
        <w:rPr>
          <w:rFonts w:eastAsia="DFKai-SB"/>
        </w:rPr>
      </w:pPr>
    </w:p>
    <w:p w14:paraId="07141316" w14:textId="260F495B" w:rsidR="00A62224" w:rsidRDefault="004B6BC0" w:rsidP="00A62224">
      <w:pPr>
        <w:rPr>
          <w:rFonts w:eastAsia="DFKai-SB"/>
        </w:rPr>
      </w:pPr>
      <w:r>
        <w:rPr>
          <w:rFonts w:eastAsia="DFKai-SB"/>
        </w:rPr>
        <w:t>1.</w:t>
      </w:r>
      <w:r w:rsidR="00A62224">
        <w:rPr>
          <w:rFonts w:eastAsia="DFKai-SB" w:hint="eastAsia"/>
        </w:rPr>
        <w:t xml:space="preserve"> </w:t>
      </w:r>
      <w:r w:rsidR="00A62224" w:rsidRPr="00A62224">
        <w:rPr>
          <w:rFonts w:eastAsia="DFKai-SB" w:hint="eastAsia"/>
        </w:rPr>
        <w:t>根據作業需求撰寫</w:t>
      </w:r>
      <w:r w:rsidR="00A62224" w:rsidRPr="00A62224">
        <w:rPr>
          <w:rFonts w:eastAsia="DFKai-SB"/>
        </w:rPr>
        <w:t> </w:t>
      </w:r>
      <w:proofErr w:type="spellStart"/>
      <w:r w:rsidR="00A62224" w:rsidRPr="00A62224">
        <w:rPr>
          <w:rFonts w:eastAsia="DFKai-SB"/>
        </w:rPr>
        <w:t>processImage</w:t>
      </w:r>
      <w:proofErr w:type="spellEnd"/>
      <w:r w:rsidR="00A62224" w:rsidRPr="00A62224">
        <w:rPr>
          <w:rFonts w:eastAsia="DFKai-SB"/>
        </w:rPr>
        <w:t> </w:t>
      </w:r>
      <w:r w:rsidR="00A62224" w:rsidRPr="00A62224">
        <w:rPr>
          <w:rFonts w:eastAsia="DFKai-SB" w:hint="eastAsia"/>
        </w:rPr>
        <w:t>函式（含</w:t>
      </w:r>
      <w:r w:rsidR="00A62224" w:rsidRPr="00A62224">
        <w:rPr>
          <w:rFonts w:eastAsia="DFKai-SB"/>
        </w:rPr>
        <w:t xml:space="preserve"> Laplacian </w:t>
      </w:r>
      <w:r w:rsidR="00A62224" w:rsidRPr="00A62224">
        <w:rPr>
          <w:rFonts w:eastAsia="DFKai-SB" w:hint="eastAsia"/>
        </w:rPr>
        <w:t>卷積、銳化、顯示三張圖）</w:t>
      </w:r>
    </w:p>
    <w:p w14:paraId="618A8A68" w14:textId="171989DE" w:rsidR="004B6BC0" w:rsidRPr="004B6BC0" w:rsidRDefault="009C2F90" w:rsidP="009C2F90">
      <w:pPr>
        <w:rPr>
          <w:rFonts w:eastAsia="DFKai-SB"/>
        </w:rPr>
      </w:pPr>
      <w:r>
        <w:rPr>
          <w:rFonts w:eastAsia="DFKai-SB"/>
        </w:rPr>
        <w:t xml:space="preserve">2. </w:t>
      </w:r>
      <w:r w:rsidRPr="009C2F90">
        <w:rPr>
          <w:rFonts w:eastAsia="DFKai-SB" w:hint="eastAsia"/>
        </w:rPr>
        <w:t>將函式從</w:t>
      </w:r>
      <w:r w:rsidRPr="009C2F90">
        <w:rPr>
          <w:rFonts w:eastAsia="DFKai-SB"/>
        </w:rPr>
        <w:t> </w:t>
      </w:r>
      <w:proofErr w:type="spellStart"/>
      <w:r w:rsidRPr="009C2F90">
        <w:rPr>
          <w:rFonts w:eastAsia="DFKai-SB"/>
        </w:rPr>
        <w:t>SharpenFilter.m</w:t>
      </w:r>
      <w:proofErr w:type="spellEnd"/>
      <w:r w:rsidRPr="009C2F90">
        <w:rPr>
          <w:rFonts w:eastAsia="DFKai-SB"/>
        </w:rPr>
        <w:t> </w:t>
      </w:r>
      <w:r w:rsidRPr="009C2F90">
        <w:rPr>
          <w:rFonts w:eastAsia="DFKai-SB" w:hint="eastAsia"/>
        </w:rPr>
        <w:t>移到獨立的</w:t>
      </w:r>
      <w:r w:rsidRPr="009C2F90">
        <w:rPr>
          <w:rFonts w:eastAsia="DFKai-SB"/>
        </w:rPr>
        <w:t> </w:t>
      </w:r>
      <w:proofErr w:type="spellStart"/>
      <w:r w:rsidRPr="009C2F90">
        <w:rPr>
          <w:rFonts w:eastAsia="DFKai-SB"/>
        </w:rPr>
        <w:t>processImage.m</w:t>
      </w:r>
      <w:proofErr w:type="spellEnd"/>
      <w:r w:rsidRPr="009C2F90">
        <w:rPr>
          <w:rFonts w:eastAsia="DFKai-SB"/>
        </w:rPr>
        <w:t> </w:t>
      </w:r>
      <w:r w:rsidRPr="009C2F90">
        <w:rPr>
          <w:rFonts w:eastAsia="DFKai-SB" w:hint="eastAsia"/>
        </w:rPr>
        <w:t>檔案</w:t>
      </w:r>
    </w:p>
    <w:p w14:paraId="48944EA7" w14:textId="77777777" w:rsidR="001B56B4" w:rsidRPr="001B56B4" w:rsidRDefault="001B56B4" w:rsidP="001B56B4">
      <w:pPr>
        <w:rPr>
          <w:rFonts w:eastAsia="DFKai-SB"/>
        </w:rPr>
      </w:pPr>
    </w:p>
    <w:p w14:paraId="208D98DE" w14:textId="77777777" w:rsidR="00F414CA" w:rsidRPr="009E5D52" w:rsidRDefault="00F414CA">
      <w:pPr>
        <w:rPr>
          <w:rFonts w:ascii="DFKai-SB" w:eastAsia="DFKai-SB" w:hAnsi="DFKai-SB"/>
          <w:color w:val="4472C4"/>
        </w:rPr>
      </w:pPr>
    </w:p>
    <w:p w14:paraId="3F6CC2A5" w14:textId="38293972" w:rsidR="0069785A" w:rsidRPr="009E5D52" w:rsidRDefault="0069785A">
      <w:pPr>
        <w:rPr>
          <w:rFonts w:ascii="DFKai-SB" w:eastAsia="DFKai-SB" w:hAnsi="DFKai-SB" w:cstheme="majorBidi"/>
          <w:b/>
          <w:bCs/>
          <w:color w:val="4472C4"/>
          <w:sz w:val="26"/>
          <w:szCs w:val="26"/>
        </w:rPr>
      </w:pPr>
      <w:r w:rsidRPr="009E5D52">
        <w:rPr>
          <w:rFonts w:ascii="DFKai-SB" w:eastAsia="DFKai-SB" w:hAnsi="DFKai-SB"/>
          <w:color w:val="4472C4"/>
        </w:rPr>
        <w:br w:type="page"/>
      </w:r>
    </w:p>
    <w:p w14:paraId="041F72CE" w14:textId="6C24BFFD" w:rsidR="00CC3DA8" w:rsidRPr="00CC3DA8" w:rsidRDefault="00CE6331" w:rsidP="00CC3DA8">
      <w:pPr>
        <w:pStyle w:val="Heading2"/>
        <w:spacing w:after="80"/>
        <w:rPr>
          <w:rFonts w:ascii="DFKai-SB" w:eastAsia="DFKai-SB" w:hAnsi="DFKai-SB"/>
          <w:color w:val="4472C4"/>
        </w:rPr>
      </w:pPr>
      <w:r w:rsidRPr="009E5D52">
        <w:rPr>
          <w:rFonts w:ascii="DFKai-SB" w:eastAsia="DFKai-SB" w:hAnsi="DFKai-SB"/>
          <w:color w:val="4472C4"/>
        </w:rPr>
        <w:lastRenderedPageBreak/>
        <w:t>3.</w:t>
      </w:r>
      <w:r w:rsidR="00CE1A08" w:rsidRPr="009E5D52">
        <w:rPr>
          <w:rFonts w:ascii="DFKai-SB" w:eastAsia="DFKai-SB" w:hAnsi="DFKai-SB"/>
          <w:color w:val="4472C4"/>
          <w:lang w:eastAsia="zh-TW"/>
        </w:rPr>
        <w:t>3</w:t>
      </w:r>
      <w:r w:rsidRPr="009E5D52">
        <w:rPr>
          <w:rFonts w:ascii="DFKai-SB" w:eastAsia="DFKai-SB" w:hAnsi="DFKai-SB"/>
          <w:color w:val="4472C4"/>
        </w:rPr>
        <w:t xml:space="preserve"> Image A Histogram</w:t>
      </w:r>
      <w:r w:rsidR="000212FA" w:rsidRPr="009E5D52">
        <w:rPr>
          <w:rFonts w:ascii="DFKai-SB" w:eastAsia="DFKai-SB" w:hAnsi="DFKai-SB"/>
          <w:color w:val="4472C4"/>
        </w:rPr>
        <w:t xml:space="preserve"> (</w:t>
      </w:r>
      <w:proofErr w:type="spellStart"/>
      <w:r w:rsidR="00011725" w:rsidRPr="00011725">
        <w:rPr>
          <w:rFonts w:ascii="DFKai-SB" w:eastAsia="DFKai-SB" w:hAnsi="DFKai-SB"/>
          <w:color w:val="4472C4"/>
        </w:rPr>
        <w:t>hurricaneAndrew.tif</w:t>
      </w:r>
      <w:proofErr w:type="spellEnd"/>
      <w:r w:rsidR="000212FA" w:rsidRPr="009E5D52">
        <w:rPr>
          <w:rFonts w:ascii="DFKai-SB" w:eastAsia="DFKai-SB" w:hAnsi="DFKai-SB"/>
          <w:color w:val="4472C4"/>
        </w:rPr>
        <w:t>)</w:t>
      </w:r>
    </w:p>
    <w:p w14:paraId="05FAE7EF" w14:textId="77777777" w:rsidR="00CC3DA8" w:rsidRDefault="000424A1" w:rsidP="00CC3DA8">
      <w:pPr>
        <w:keepNext/>
        <w:jc w:val="center"/>
      </w:pPr>
      <w:r>
        <w:rPr>
          <w:rFonts w:ascii="DFKai-SB" w:eastAsia="DFKai-SB" w:hAnsi="DFKai-SB"/>
          <w:noProof/>
        </w:rPr>
        <w:drawing>
          <wp:inline distT="0" distB="0" distL="0" distR="0" wp14:anchorId="79995391" wp14:editId="4818DA65">
            <wp:extent cx="6188710" cy="1800860"/>
            <wp:effectExtent l="0" t="0" r="0" b="2540"/>
            <wp:docPr id="14004365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6565" name="Picture 14004365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02AC" w14:textId="3F1E9A61" w:rsidR="007E7951" w:rsidRPr="009E5D52" w:rsidRDefault="00CC3DA8" w:rsidP="00CC3DA8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14</w:t>
        </w:r>
      </w:fldSimple>
    </w:p>
    <w:p w14:paraId="729324D2" w14:textId="5DD0B6A6" w:rsidR="00CC3DA8" w:rsidRPr="00CC3DA8" w:rsidRDefault="00CE6331" w:rsidP="00CC3DA8">
      <w:pPr>
        <w:pStyle w:val="Heading2"/>
        <w:spacing w:after="80"/>
        <w:rPr>
          <w:rFonts w:ascii="DFKai-SB" w:eastAsia="DFKai-SB" w:hAnsi="DFKai-SB"/>
          <w:color w:val="4472C4"/>
        </w:rPr>
      </w:pPr>
      <w:r w:rsidRPr="009E5D52">
        <w:rPr>
          <w:rFonts w:ascii="DFKai-SB" w:eastAsia="DFKai-SB" w:hAnsi="DFKai-SB"/>
          <w:color w:val="4472C4"/>
        </w:rPr>
        <w:t>3.</w:t>
      </w:r>
      <w:r w:rsidR="00CE1A08" w:rsidRPr="009E5D52">
        <w:rPr>
          <w:rFonts w:ascii="DFKai-SB" w:eastAsia="DFKai-SB" w:hAnsi="DFKai-SB"/>
          <w:color w:val="4472C4"/>
        </w:rPr>
        <w:t>4</w:t>
      </w:r>
      <w:r w:rsidRPr="009E5D52">
        <w:rPr>
          <w:rFonts w:ascii="DFKai-SB" w:eastAsia="DFKai-SB" w:hAnsi="DFKai-SB"/>
          <w:color w:val="4472C4"/>
        </w:rPr>
        <w:t xml:space="preserve"> Image B Histogram</w:t>
      </w:r>
      <w:r w:rsidR="000212FA" w:rsidRPr="009E5D52">
        <w:rPr>
          <w:rFonts w:ascii="DFKai-SB" w:eastAsia="DFKai-SB" w:hAnsi="DFKai-SB"/>
          <w:color w:val="4472C4"/>
        </w:rPr>
        <w:t xml:space="preserve"> (Moon)</w:t>
      </w:r>
    </w:p>
    <w:p w14:paraId="09E6EDDE" w14:textId="77777777" w:rsidR="00CC3DA8" w:rsidRDefault="00CC3DA8" w:rsidP="00CC3DA8">
      <w:pPr>
        <w:keepNext/>
        <w:jc w:val="center"/>
      </w:pPr>
      <w:r>
        <w:rPr>
          <w:rFonts w:ascii="DFKai-SB" w:eastAsia="DFKai-SB" w:hAnsi="DFKai-SB"/>
          <w:noProof/>
        </w:rPr>
        <w:drawing>
          <wp:inline distT="0" distB="0" distL="0" distR="0" wp14:anchorId="67DF9F75" wp14:editId="397B0A99">
            <wp:extent cx="6188710" cy="2653665"/>
            <wp:effectExtent l="0" t="0" r="0" b="635"/>
            <wp:docPr id="5521407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0733" name="Picture 55214073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547C" w14:textId="7BC45D4D" w:rsidR="00545E66" w:rsidRDefault="00CC3DA8" w:rsidP="00CC3DA8">
      <w:pPr>
        <w:pStyle w:val="Caption"/>
        <w:jc w:val="center"/>
        <w:rPr>
          <w:rFonts w:ascii="DFKai-SB" w:eastAsia="DFKai-SB" w:hAnsi="DFKai-SB"/>
        </w:rPr>
      </w:pPr>
      <w:r>
        <w:t xml:space="preserve">Figure </w:t>
      </w:r>
      <w:fldSimple w:instr=" SEQ Figure \* ARABIC ">
        <w:r w:rsidR="00A06E43">
          <w:rPr>
            <w:noProof/>
          </w:rPr>
          <w:t>15</w:t>
        </w:r>
      </w:fldSimple>
    </w:p>
    <w:p w14:paraId="288E967C" w14:textId="77777777" w:rsidR="007E7951" w:rsidRPr="009E5D52" w:rsidRDefault="007E7951" w:rsidP="00545E66">
      <w:pPr>
        <w:keepNext/>
        <w:jc w:val="center"/>
        <w:rPr>
          <w:rFonts w:ascii="DFKai-SB" w:eastAsia="DFKai-SB" w:hAnsi="DFKai-SB"/>
        </w:rPr>
      </w:pPr>
    </w:p>
    <w:p w14:paraId="330CDECC" w14:textId="1E800902" w:rsidR="00186F8E" w:rsidRPr="009E5D52" w:rsidRDefault="00186F8E" w:rsidP="00E77139">
      <w:pPr>
        <w:rPr>
          <w:rFonts w:ascii="DFKai-SB" w:eastAsia="DFKai-SB" w:hAnsi="DFKai-SB" w:cstheme="majorBidi"/>
          <w:b/>
          <w:bCs/>
          <w:color w:val="1F4E79"/>
          <w:sz w:val="28"/>
          <w:szCs w:val="28"/>
        </w:rPr>
      </w:pPr>
    </w:p>
    <w:sectPr w:rsidR="00186F8E" w:rsidRPr="009E5D52" w:rsidSect="00034616">
      <w:headerReference w:type="default" r:id="rId23"/>
      <w:footerReference w:type="default" r:id="rId24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C7D97" w14:textId="77777777" w:rsidR="00A76801" w:rsidRDefault="00A76801">
      <w:r>
        <w:separator/>
      </w:r>
    </w:p>
  </w:endnote>
  <w:endnote w:type="continuationSeparator" w:id="0">
    <w:p w14:paraId="28438DD2" w14:textId="77777777" w:rsidR="00A76801" w:rsidRDefault="00A76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pleExternalUIFontTraditionalC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8B41" w14:textId="77777777" w:rsidR="00186F8E" w:rsidRDefault="00CE6331">
    <w:pPr>
      <w:pStyle w:val="Footer"/>
      <w:jc w:val="center"/>
    </w:pPr>
    <w:r>
      <w:t>Spatial Domain Image Enhancement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E5AC" w14:textId="77777777" w:rsidR="00A76801" w:rsidRDefault="00A76801">
      <w:r>
        <w:separator/>
      </w:r>
    </w:p>
  </w:footnote>
  <w:footnote w:type="continuationSeparator" w:id="0">
    <w:p w14:paraId="3612B57E" w14:textId="77777777" w:rsidR="00A76801" w:rsidRDefault="00A76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0A18D" w14:textId="3C5FB7A2" w:rsidR="00121574" w:rsidRDefault="00CE6331">
    <w:pPr>
      <w:pStyle w:val="Header"/>
      <w:jc w:val="right"/>
    </w:pPr>
    <w:r>
      <w:t>Introduction to Image Processing — Homework #</w:t>
    </w:r>
    <w:r w:rsidR="00121574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5803B83"/>
    <w:multiLevelType w:val="multilevel"/>
    <w:tmpl w:val="AB1A9C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4472C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4472C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4472C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4472C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4472C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4472C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4472C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4472C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4472C4"/>
      </w:rPr>
    </w:lvl>
  </w:abstractNum>
  <w:abstractNum w:abstractNumId="16" w15:restartNumberingAfterBreak="0">
    <w:nsid w:val="28643434"/>
    <w:multiLevelType w:val="hybridMultilevel"/>
    <w:tmpl w:val="7E1EB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8C2842"/>
    <w:multiLevelType w:val="multilevel"/>
    <w:tmpl w:val="6B3C44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77279030">
    <w:abstractNumId w:val="8"/>
  </w:num>
  <w:num w:numId="2" w16cid:durableId="1931113563">
    <w:abstractNumId w:val="6"/>
  </w:num>
  <w:num w:numId="3" w16cid:durableId="358161671">
    <w:abstractNumId w:val="5"/>
  </w:num>
  <w:num w:numId="4" w16cid:durableId="1564632770">
    <w:abstractNumId w:val="4"/>
  </w:num>
  <w:num w:numId="5" w16cid:durableId="1185826333">
    <w:abstractNumId w:val="7"/>
  </w:num>
  <w:num w:numId="6" w16cid:durableId="1382972207">
    <w:abstractNumId w:val="3"/>
  </w:num>
  <w:num w:numId="7" w16cid:durableId="1663044867">
    <w:abstractNumId w:val="2"/>
  </w:num>
  <w:num w:numId="8" w16cid:durableId="1329023319">
    <w:abstractNumId w:val="1"/>
  </w:num>
  <w:num w:numId="9" w16cid:durableId="297299641">
    <w:abstractNumId w:val="0"/>
  </w:num>
  <w:num w:numId="10" w16cid:durableId="1503203305">
    <w:abstractNumId w:val="9"/>
  </w:num>
  <w:num w:numId="11" w16cid:durableId="1841382799">
    <w:abstractNumId w:val="15"/>
  </w:num>
  <w:num w:numId="12" w16cid:durableId="961806370">
    <w:abstractNumId w:val="16"/>
  </w:num>
  <w:num w:numId="13" w16cid:durableId="855734357">
    <w:abstractNumId w:val="17"/>
  </w:num>
  <w:num w:numId="14" w16cid:durableId="728308777">
    <w:abstractNumId w:val="10"/>
  </w:num>
  <w:num w:numId="15" w16cid:durableId="177744892">
    <w:abstractNumId w:val="11"/>
  </w:num>
  <w:num w:numId="16" w16cid:durableId="630095519">
    <w:abstractNumId w:val="12"/>
  </w:num>
  <w:num w:numId="17" w16cid:durableId="1914270770">
    <w:abstractNumId w:val="13"/>
  </w:num>
  <w:num w:numId="18" w16cid:durableId="17895409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06"/>
    <w:rsid w:val="00011725"/>
    <w:rsid w:val="0001465F"/>
    <w:rsid w:val="000212FA"/>
    <w:rsid w:val="00024BF3"/>
    <w:rsid w:val="00034616"/>
    <w:rsid w:val="000405D2"/>
    <w:rsid w:val="00042131"/>
    <w:rsid w:val="000424A1"/>
    <w:rsid w:val="00052EC1"/>
    <w:rsid w:val="0005648B"/>
    <w:rsid w:val="0006063C"/>
    <w:rsid w:val="00062EFF"/>
    <w:rsid w:val="0007558C"/>
    <w:rsid w:val="00077B8D"/>
    <w:rsid w:val="000A091A"/>
    <w:rsid w:val="000C3EF6"/>
    <w:rsid w:val="000D7BF8"/>
    <w:rsid w:val="00107F8E"/>
    <w:rsid w:val="00121574"/>
    <w:rsid w:val="00146957"/>
    <w:rsid w:val="0015074B"/>
    <w:rsid w:val="00164032"/>
    <w:rsid w:val="001705D8"/>
    <w:rsid w:val="00176A90"/>
    <w:rsid w:val="001771D0"/>
    <w:rsid w:val="00186F8E"/>
    <w:rsid w:val="00190277"/>
    <w:rsid w:val="0019748D"/>
    <w:rsid w:val="001B075C"/>
    <w:rsid w:val="001B56B4"/>
    <w:rsid w:val="001D3E97"/>
    <w:rsid w:val="001E2EFD"/>
    <w:rsid w:val="001F20CB"/>
    <w:rsid w:val="001F4268"/>
    <w:rsid w:val="00203318"/>
    <w:rsid w:val="00203A08"/>
    <w:rsid w:val="00204AA7"/>
    <w:rsid w:val="00214FBC"/>
    <w:rsid w:val="00231471"/>
    <w:rsid w:val="00234A55"/>
    <w:rsid w:val="002416AB"/>
    <w:rsid w:val="002502D1"/>
    <w:rsid w:val="00270D6F"/>
    <w:rsid w:val="00287366"/>
    <w:rsid w:val="0029639D"/>
    <w:rsid w:val="002A20FF"/>
    <w:rsid w:val="002A2CE3"/>
    <w:rsid w:val="002A5009"/>
    <w:rsid w:val="002B1785"/>
    <w:rsid w:val="002D712B"/>
    <w:rsid w:val="002F592D"/>
    <w:rsid w:val="00307390"/>
    <w:rsid w:val="00310196"/>
    <w:rsid w:val="00317394"/>
    <w:rsid w:val="00325D4A"/>
    <w:rsid w:val="00326F90"/>
    <w:rsid w:val="00333929"/>
    <w:rsid w:val="00356CA9"/>
    <w:rsid w:val="003675E6"/>
    <w:rsid w:val="00374244"/>
    <w:rsid w:val="003821C5"/>
    <w:rsid w:val="00391054"/>
    <w:rsid w:val="003916AF"/>
    <w:rsid w:val="003A3D11"/>
    <w:rsid w:val="003A730A"/>
    <w:rsid w:val="003B0A67"/>
    <w:rsid w:val="003C2D59"/>
    <w:rsid w:val="00401E7F"/>
    <w:rsid w:val="0041447A"/>
    <w:rsid w:val="00415400"/>
    <w:rsid w:val="00415F67"/>
    <w:rsid w:val="00416610"/>
    <w:rsid w:val="00427CCF"/>
    <w:rsid w:val="00436BA9"/>
    <w:rsid w:val="00445F15"/>
    <w:rsid w:val="004532DD"/>
    <w:rsid w:val="004652A1"/>
    <w:rsid w:val="00471EB6"/>
    <w:rsid w:val="00482F8C"/>
    <w:rsid w:val="004856FA"/>
    <w:rsid w:val="00496D58"/>
    <w:rsid w:val="004A495A"/>
    <w:rsid w:val="004B6BC0"/>
    <w:rsid w:val="004C32EC"/>
    <w:rsid w:val="004E5145"/>
    <w:rsid w:val="004F6BC8"/>
    <w:rsid w:val="00501128"/>
    <w:rsid w:val="005079A7"/>
    <w:rsid w:val="005122B1"/>
    <w:rsid w:val="00513844"/>
    <w:rsid w:val="00522ED7"/>
    <w:rsid w:val="00541EE6"/>
    <w:rsid w:val="00545E66"/>
    <w:rsid w:val="00546248"/>
    <w:rsid w:val="00547C36"/>
    <w:rsid w:val="0055204A"/>
    <w:rsid w:val="00581398"/>
    <w:rsid w:val="00584ED2"/>
    <w:rsid w:val="00595E89"/>
    <w:rsid w:val="00597235"/>
    <w:rsid w:val="005C7E0B"/>
    <w:rsid w:val="005E62E4"/>
    <w:rsid w:val="005F2F46"/>
    <w:rsid w:val="0060256E"/>
    <w:rsid w:val="00604BF5"/>
    <w:rsid w:val="00626570"/>
    <w:rsid w:val="0065085B"/>
    <w:rsid w:val="00655E32"/>
    <w:rsid w:val="00675617"/>
    <w:rsid w:val="006836DE"/>
    <w:rsid w:val="006963A5"/>
    <w:rsid w:val="00696451"/>
    <w:rsid w:val="0069785A"/>
    <w:rsid w:val="006A7D42"/>
    <w:rsid w:val="006B4007"/>
    <w:rsid w:val="006B706D"/>
    <w:rsid w:val="006C28D4"/>
    <w:rsid w:val="006C5D64"/>
    <w:rsid w:val="006C6478"/>
    <w:rsid w:val="006D4B14"/>
    <w:rsid w:val="006E04F8"/>
    <w:rsid w:val="00704E7C"/>
    <w:rsid w:val="007410E2"/>
    <w:rsid w:val="00765416"/>
    <w:rsid w:val="00773E81"/>
    <w:rsid w:val="0077445E"/>
    <w:rsid w:val="007B01D2"/>
    <w:rsid w:val="007B464F"/>
    <w:rsid w:val="007C3405"/>
    <w:rsid w:val="007D3728"/>
    <w:rsid w:val="007E3916"/>
    <w:rsid w:val="007E7951"/>
    <w:rsid w:val="007F2BC2"/>
    <w:rsid w:val="007F4BCC"/>
    <w:rsid w:val="007F7C92"/>
    <w:rsid w:val="00813EC8"/>
    <w:rsid w:val="00832D04"/>
    <w:rsid w:val="00834D69"/>
    <w:rsid w:val="0085141D"/>
    <w:rsid w:val="00851B5B"/>
    <w:rsid w:val="00855F33"/>
    <w:rsid w:val="00864AC8"/>
    <w:rsid w:val="00882C2B"/>
    <w:rsid w:val="00895CF0"/>
    <w:rsid w:val="008968A8"/>
    <w:rsid w:val="00896FE1"/>
    <w:rsid w:val="008A4843"/>
    <w:rsid w:val="008A5E52"/>
    <w:rsid w:val="008B2009"/>
    <w:rsid w:val="0092462E"/>
    <w:rsid w:val="00932222"/>
    <w:rsid w:val="0095006E"/>
    <w:rsid w:val="00965428"/>
    <w:rsid w:val="009732AA"/>
    <w:rsid w:val="009737B3"/>
    <w:rsid w:val="009764DF"/>
    <w:rsid w:val="009B45D7"/>
    <w:rsid w:val="009B51FD"/>
    <w:rsid w:val="009B67E3"/>
    <w:rsid w:val="009C2F90"/>
    <w:rsid w:val="009C59FB"/>
    <w:rsid w:val="009E5D52"/>
    <w:rsid w:val="00A06E43"/>
    <w:rsid w:val="00A133BA"/>
    <w:rsid w:val="00A30A99"/>
    <w:rsid w:val="00A41C94"/>
    <w:rsid w:val="00A550EF"/>
    <w:rsid w:val="00A62224"/>
    <w:rsid w:val="00A76801"/>
    <w:rsid w:val="00AA1D8D"/>
    <w:rsid w:val="00AA2880"/>
    <w:rsid w:val="00AC74A4"/>
    <w:rsid w:val="00AD317D"/>
    <w:rsid w:val="00AD402E"/>
    <w:rsid w:val="00AD4DCA"/>
    <w:rsid w:val="00AF7055"/>
    <w:rsid w:val="00B016ED"/>
    <w:rsid w:val="00B125DD"/>
    <w:rsid w:val="00B2489A"/>
    <w:rsid w:val="00B4199D"/>
    <w:rsid w:val="00B47730"/>
    <w:rsid w:val="00B522C0"/>
    <w:rsid w:val="00B97D4A"/>
    <w:rsid w:val="00BB0106"/>
    <w:rsid w:val="00BB3615"/>
    <w:rsid w:val="00BC5D4F"/>
    <w:rsid w:val="00BC5F4F"/>
    <w:rsid w:val="00BD295A"/>
    <w:rsid w:val="00C03FAD"/>
    <w:rsid w:val="00C045E6"/>
    <w:rsid w:val="00C124E5"/>
    <w:rsid w:val="00C23A09"/>
    <w:rsid w:val="00C26B25"/>
    <w:rsid w:val="00C506B4"/>
    <w:rsid w:val="00C53D79"/>
    <w:rsid w:val="00C67ADE"/>
    <w:rsid w:val="00C72EDE"/>
    <w:rsid w:val="00C74490"/>
    <w:rsid w:val="00C80666"/>
    <w:rsid w:val="00C95055"/>
    <w:rsid w:val="00CB0664"/>
    <w:rsid w:val="00CB3A43"/>
    <w:rsid w:val="00CB64A4"/>
    <w:rsid w:val="00CC19EC"/>
    <w:rsid w:val="00CC3DA8"/>
    <w:rsid w:val="00CD15D9"/>
    <w:rsid w:val="00CE1A08"/>
    <w:rsid w:val="00CE6331"/>
    <w:rsid w:val="00D11D6B"/>
    <w:rsid w:val="00D25B86"/>
    <w:rsid w:val="00D26CE9"/>
    <w:rsid w:val="00D55487"/>
    <w:rsid w:val="00D62326"/>
    <w:rsid w:val="00D91B65"/>
    <w:rsid w:val="00D94AB5"/>
    <w:rsid w:val="00DA3BE8"/>
    <w:rsid w:val="00DB0581"/>
    <w:rsid w:val="00DB1E08"/>
    <w:rsid w:val="00DB5CBC"/>
    <w:rsid w:val="00DC058E"/>
    <w:rsid w:val="00DD5975"/>
    <w:rsid w:val="00DD6C72"/>
    <w:rsid w:val="00E14029"/>
    <w:rsid w:val="00E15FA1"/>
    <w:rsid w:val="00E315C3"/>
    <w:rsid w:val="00E77139"/>
    <w:rsid w:val="00ED298D"/>
    <w:rsid w:val="00ED2EBE"/>
    <w:rsid w:val="00EE3924"/>
    <w:rsid w:val="00EE5B15"/>
    <w:rsid w:val="00EF1EF5"/>
    <w:rsid w:val="00EF43A7"/>
    <w:rsid w:val="00F00802"/>
    <w:rsid w:val="00F14D8A"/>
    <w:rsid w:val="00F2043E"/>
    <w:rsid w:val="00F333D9"/>
    <w:rsid w:val="00F3787D"/>
    <w:rsid w:val="00F414CA"/>
    <w:rsid w:val="00F555AF"/>
    <w:rsid w:val="00F65C65"/>
    <w:rsid w:val="00F65E75"/>
    <w:rsid w:val="00F8079E"/>
    <w:rsid w:val="00FC2DA4"/>
    <w:rsid w:val="00FC35C4"/>
    <w:rsid w:val="00FC693F"/>
    <w:rsid w:val="00FD3571"/>
    <w:rsid w:val="00FE2207"/>
    <w:rsid w:val="00FF164A"/>
    <w:rsid w:val="00F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A3E35"/>
  <w14:defaultImageDpi w14:val="300"/>
  <w15:docId w15:val="{C71C236F-9951-4A73-AF7A-963E8752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B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="Microsoft JhengHei" w:hAnsi="Arial" w:cstheme="minorBidi"/>
      <w:sz w:val="21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Arial" w:eastAsia="Microsoft JhengHei" w:hAnsi="Arial" w:cstheme="minorBidi"/>
      <w:sz w:val="21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eastAsia="Microsoft JhengHei" w:hAnsi="Arial" w:cstheme="minorBidi"/>
      <w:sz w:val="21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eastAsia="Microsoft JhengHei" w:hAnsi="Arial" w:cstheme="minorBidi"/>
      <w:sz w:val="21"/>
      <w:szCs w:val="22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Arial" w:eastAsia="Microsoft JhengHei" w:hAnsi="Arial" w:cstheme="minorBidi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Arial" w:eastAsia="Microsoft JhengHei" w:hAnsi="Arial" w:cstheme="minorBidi"/>
      <w:sz w:val="21"/>
      <w:szCs w:val="22"/>
      <w:lang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="Arial" w:eastAsia="Microsoft JhengHei" w:hAnsi="Arial" w:cstheme="minorBidi"/>
      <w:i/>
      <w:iCs/>
      <w:color w:val="000000" w:themeColor="text1"/>
      <w:sz w:val="21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after="200"/>
    </w:pPr>
    <w:rPr>
      <w:rFonts w:ascii="Arial" w:eastAsia="Microsoft JhengHei" w:hAnsi="Arial" w:cstheme="minorBidi"/>
      <w:b/>
      <w:bCs/>
      <w:color w:val="4F81BD" w:themeColor="accent1"/>
      <w:sz w:val="18"/>
      <w:szCs w:val="18"/>
      <w:lang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Arial" w:eastAsia="Microsoft JhengHei" w:hAnsi="Arial" w:cstheme="minorBidi"/>
      <w:b/>
      <w:bCs/>
      <w:i/>
      <w:iCs/>
      <w:color w:val="4F81BD" w:themeColor="accent1"/>
      <w:sz w:val="21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4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839</Words>
  <Characters>1747</Characters>
  <Application>Microsoft Office Word</Application>
  <DocSecurity>0</DocSecurity>
  <Lines>135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WU</cp:lastModifiedBy>
  <cp:revision>194</cp:revision>
  <cp:lastPrinted>2026-03-28T10:50:00Z</cp:lastPrinted>
  <dcterms:created xsi:type="dcterms:W3CDTF">2026-03-24T09:23:00Z</dcterms:created>
  <dcterms:modified xsi:type="dcterms:W3CDTF">2026-03-28T10:51:00Z</dcterms:modified>
  <cp:category/>
</cp:coreProperties>
</file>